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66EC7" w14:textId="47DE2CA6" w:rsidR="00324165" w:rsidRDefault="00324165" w:rsidP="00324165">
      <w:pPr>
        <w:tabs>
          <w:tab w:val="left" w:pos="556"/>
        </w:tabs>
        <w:rPr>
          <w:sz w:val="22"/>
        </w:rPr>
      </w:pPr>
      <w:r>
        <w:rPr>
          <w:noProof/>
        </w:rPr>
        <w:drawing>
          <wp:anchor distT="0" distB="0" distL="0" distR="0" simplePos="0" relativeHeight="251657216" behindDoc="1" locked="0" layoutInCell="1" allowOverlap="1" wp14:anchorId="770E1F5F" wp14:editId="7F06D03B">
            <wp:simplePos x="0" y="0"/>
            <wp:positionH relativeFrom="margin">
              <wp:posOffset>1290320</wp:posOffset>
            </wp:positionH>
            <wp:positionV relativeFrom="margin">
              <wp:posOffset>-417830</wp:posOffset>
            </wp:positionV>
            <wp:extent cx="2945130" cy="662305"/>
            <wp:effectExtent l="0" t="0" r="762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5130" cy="662305"/>
                    </a:xfrm>
                    <a:prstGeom prst="rect">
                      <a:avLst/>
                    </a:prstGeom>
                    <a:noFill/>
                  </pic:spPr>
                </pic:pic>
              </a:graphicData>
            </a:graphic>
            <wp14:sizeRelH relativeFrom="margin">
              <wp14:pctWidth>0</wp14:pctWidth>
            </wp14:sizeRelH>
            <wp14:sizeRelV relativeFrom="margin">
              <wp14:pctHeight>0</wp14:pctHeight>
            </wp14:sizeRelV>
          </wp:anchor>
        </w:drawing>
      </w:r>
    </w:p>
    <w:p w14:paraId="09E42E1D" w14:textId="1D1EDA6F" w:rsidR="00324165" w:rsidRDefault="00324165" w:rsidP="00324165">
      <w:pPr>
        <w:tabs>
          <w:tab w:val="left" w:pos="556"/>
        </w:tabs>
      </w:pPr>
      <w:r>
        <w:tab/>
      </w:r>
    </w:p>
    <w:p w14:paraId="05C2AC25" w14:textId="2E2FC447" w:rsidR="00324165" w:rsidRPr="00324165" w:rsidRDefault="00324165" w:rsidP="00324165">
      <w:pPr>
        <w:jc w:val="center"/>
        <w:rPr>
          <w:rFonts w:cs="Times New Roman"/>
          <w:b/>
          <w:sz w:val="28"/>
          <w:szCs w:val="20"/>
        </w:rPr>
      </w:pPr>
      <w:r>
        <w:rPr>
          <w:rFonts w:cs="Times New Roman"/>
          <w:b/>
          <w:sz w:val="28"/>
          <w:szCs w:val="20"/>
        </w:rPr>
        <w:t>COVER SHEET</w:t>
      </w:r>
    </w:p>
    <w:p w14:paraId="1852A87D" w14:textId="77777777" w:rsidR="00324165" w:rsidRDefault="00324165" w:rsidP="00324165">
      <w:pPr>
        <w:jc w:val="center"/>
        <w:rPr>
          <w:rFonts w:cs="Times New Roman"/>
          <w:b/>
          <w:szCs w:val="20"/>
        </w:rPr>
      </w:pPr>
      <w:r>
        <w:rPr>
          <w:rFonts w:cs="Times New Roman"/>
          <w:b/>
          <w:szCs w:val="20"/>
        </w:rPr>
        <w:t>INDIVIDUAL/GROUP ASSIGNMENT /CASE STUDY/ MINI PROJECT</w:t>
      </w:r>
    </w:p>
    <w:p w14:paraId="36167ADC" w14:textId="77777777" w:rsidR="00324165" w:rsidRDefault="00324165" w:rsidP="00324165">
      <w:pPr>
        <w:jc w:val="center"/>
        <w:rPr>
          <w:rFonts w:cs="Times New Roman"/>
          <w:b/>
          <w:szCs w:val="20"/>
        </w:rPr>
      </w:pPr>
      <w:r>
        <w:rPr>
          <w:rFonts w:cs="Times New Roman"/>
          <w:b/>
          <w:szCs w:val="20"/>
        </w:rPr>
        <w:t>SEMESTER &lt;SPRING/SUMMER/FALL 20YY&gt;</w:t>
      </w:r>
    </w:p>
    <w:p w14:paraId="17740D49" w14:textId="77777777" w:rsidR="00324165" w:rsidRDefault="00324165" w:rsidP="00324165">
      <w:pPr>
        <w:jc w:val="center"/>
        <w:rPr>
          <w:rFonts w:cs="Times New Roman"/>
          <w:sz w:val="22"/>
        </w:rPr>
      </w:pPr>
    </w:p>
    <w:tbl>
      <w:tblPr>
        <w:tblW w:w="4470" w:type="pct"/>
        <w:jc w:val="center"/>
        <w:tblBorders>
          <w:top w:val="double" w:sz="4" w:space="0" w:color="365F91" w:themeColor="accent1" w:themeShade="BF"/>
          <w:left w:val="double" w:sz="4" w:space="0" w:color="365F91" w:themeColor="accent1" w:themeShade="BF"/>
          <w:bottom w:val="double" w:sz="4" w:space="0" w:color="365F91" w:themeColor="accent1" w:themeShade="BF"/>
          <w:right w:val="double" w:sz="4" w:space="0" w:color="365F91" w:themeColor="accent1" w:themeShade="BF"/>
          <w:insideH w:val="single" w:sz="6" w:space="0" w:color="365F91" w:themeColor="accent1" w:themeShade="BF"/>
          <w:insideV w:val="single" w:sz="6" w:space="0" w:color="365F91" w:themeColor="accent1" w:themeShade="BF"/>
        </w:tblBorders>
        <w:tblLook w:val="04A0" w:firstRow="1" w:lastRow="0" w:firstColumn="1" w:lastColumn="0" w:noHBand="0" w:noVBand="1"/>
      </w:tblPr>
      <w:tblGrid>
        <w:gridCol w:w="2109"/>
        <w:gridCol w:w="6232"/>
      </w:tblGrid>
      <w:tr w:rsidR="00324165" w14:paraId="5DEC9332" w14:textId="77777777" w:rsidTr="00324165">
        <w:trPr>
          <w:jc w:val="center"/>
        </w:trPr>
        <w:tc>
          <w:tcPr>
            <w:tcW w:w="1264" w:type="pct"/>
            <w:tcBorders>
              <w:top w:val="double" w:sz="4" w:space="0" w:color="365F91" w:themeColor="accent1" w:themeShade="BF"/>
              <w:left w:val="double" w:sz="4" w:space="0" w:color="365F91" w:themeColor="accent1" w:themeShade="BF"/>
              <w:bottom w:val="single" w:sz="6" w:space="0" w:color="365F91" w:themeColor="accent1" w:themeShade="BF"/>
              <w:right w:val="single" w:sz="6" w:space="0" w:color="365F91" w:themeColor="accent1" w:themeShade="BF"/>
            </w:tcBorders>
            <w:hideMark/>
          </w:tcPr>
          <w:p w14:paraId="5A2E684F" w14:textId="77777777" w:rsidR="00324165" w:rsidRDefault="00324165" w:rsidP="00324165">
            <w:pPr>
              <w:jc w:val="center"/>
              <w:rPr>
                <w:rFonts w:cs="Times New Roman"/>
                <w:b/>
                <w:lang w:val="en-GB"/>
              </w:rPr>
            </w:pPr>
            <w:r>
              <w:rPr>
                <w:rFonts w:cs="Times New Roman"/>
                <w:b/>
                <w:spacing w:val="-2"/>
                <w:lang w:val="en-GB"/>
              </w:rPr>
              <w:t>Student Name (s)*</w:t>
            </w:r>
          </w:p>
        </w:tc>
        <w:tc>
          <w:tcPr>
            <w:tcW w:w="3736" w:type="pct"/>
            <w:tcBorders>
              <w:top w:val="double" w:sz="4" w:space="0" w:color="365F91" w:themeColor="accent1" w:themeShade="BF"/>
              <w:left w:val="single" w:sz="6" w:space="0" w:color="365F91" w:themeColor="accent1" w:themeShade="BF"/>
              <w:bottom w:val="single" w:sz="6" w:space="0" w:color="365F91" w:themeColor="accent1" w:themeShade="BF"/>
              <w:right w:val="double" w:sz="4" w:space="0" w:color="365F91" w:themeColor="accent1" w:themeShade="BF"/>
            </w:tcBorders>
          </w:tcPr>
          <w:p w14:paraId="416480C8" w14:textId="77777777" w:rsidR="00324165" w:rsidRDefault="00324165">
            <w:pPr>
              <w:rPr>
                <w:rFonts w:cs="Times New Roman"/>
                <w:szCs w:val="24"/>
                <w:lang w:val="en-GB"/>
              </w:rPr>
            </w:pPr>
          </w:p>
          <w:p w14:paraId="47AD4994" w14:textId="6E4CC351" w:rsidR="00324165" w:rsidRDefault="008C671C" w:rsidP="008C671C">
            <w:pPr>
              <w:jc w:val="center"/>
              <w:rPr>
                <w:rFonts w:cs="Times New Roman"/>
                <w:szCs w:val="24"/>
                <w:lang w:val="en-GB"/>
              </w:rPr>
            </w:pPr>
            <w:r>
              <w:rPr>
                <w:rFonts w:cs="Times New Roman"/>
                <w:szCs w:val="24"/>
                <w:lang w:val="en-GB"/>
              </w:rPr>
              <w:t xml:space="preserve">Abdullah Rashid </w:t>
            </w:r>
            <w:proofErr w:type="spellStart"/>
            <w:r>
              <w:rPr>
                <w:rFonts w:cs="Times New Roman"/>
                <w:szCs w:val="24"/>
                <w:lang w:val="en-GB"/>
              </w:rPr>
              <w:t>Almndhari</w:t>
            </w:r>
            <w:proofErr w:type="spellEnd"/>
          </w:p>
        </w:tc>
      </w:tr>
      <w:tr w:rsidR="00324165" w14:paraId="2B2F7EB7" w14:textId="77777777" w:rsidTr="00324165">
        <w:trPr>
          <w:jc w:val="center"/>
        </w:trPr>
        <w:tc>
          <w:tcPr>
            <w:tcW w:w="1264" w:type="pct"/>
            <w:tcBorders>
              <w:top w:val="single" w:sz="6" w:space="0" w:color="365F91" w:themeColor="accent1" w:themeShade="BF"/>
              <w:left w:val="double" w:sz="4" w:space="0" w:color="365F91" w:themeColor="accent1" w:themeShade="BF"/>
              <w:bottom w:val="single" w:sz="6" w:space="0" w:color="365F91" w:themeColor="accent1" w:themeShade="BF"/>
              <w:right w:val="single" w:sz="6" w:space="0" w:color="365F91" w:themeColor="accent1" w:themeShade="BF"/>
            </w:tcBorders>
            <w:hideMark/>
          </w:tcPr>
          <w:p w14:paraId="57D7DC99" w14:textId="77777777" w:rsidR="00324165" w:rsidRDefault="00324165" w:rsidP="00324165">
            <w:pPr>
              <w:jc w:val="center"/>
              <w:rPr>
                <w:rFonts w:cs="Times New Roman"/>
                <w:b/>
                <w:sz w:val="22"/>
                <w:lang w:val="en-GB"/>
              </w:rPr>
            </w:pPr>
            <w:r>
              <w:rPr>
                <w:rFonts w:cs="Times New Roman"/>
                <w:b/>
                <w:spacing w:val="-2"/>
                <w:lang w:val="en-GB"/>
              </w:rPr>
              <w:t>Student ID (s)*</w:t>
            </w:r>
          </w:p>
        </w:tc>
        <w:tc>
          <w:tcPr>
            <w:tcW w:w="3736" w:type="pct"/>
            <w:tcBorders>
              <w:top w:val="single" w:sz="6" w:space="0" w:color="365F91" w:themeColor="accent1" w:themeShade="BF"/>
              <w:left w:val="single" w:sz="6" w:space="0" w:color="365F91" w:themeColor="accent1" w:themeShade="BF"/>
              <w:bottom w:val="single" w:sz="6" w:space="0" w:color="365F91" w:themeColor="accent1" w:themeShade="BF"/>
              <w:right w:val="double" w:sz="4" w:space="0" w:color="365F91" w:themeColor="accent1" w:themeShade="BF"/>
            </w:tcBorders>
          </w:tcPr>
          <w:p w14:paraId="0F36C7F4" w14:textId="77777777" w:rsidR="00324165" w:rsidRDefault="00324165">
            <w:pPr>
              <w:rPr>
                <w:rFonts w:cs="Times New Roman"/>
                <w:szCs w:val="24"/>
                <w:lang w:val="en-GB"/>
              </w:rPr>
            </w:pPr>
          </w:p>
          <w:p w14:paraId="43A1A479" w14:textId="278C2135" w:rsidR="00324165" w:rsidRDefault="003558DC" w:rsidP="008C671C">
            <w:pPr>
              <w:jc w:val="center"/>
              <w:rPr>
                <w:rFonts w:cs="Times New Roman"/>
                <w:szCs w:val="24"/>
                <w:lang w:val="en-GB"/>
              </w:rPr>
            </w:pPr>
            <w:r>
              <w:rPr>
                <w:rFonts w:cs="Times New Roman"/>
                <w:szCs w:val="24"/>
                <w:lang w:val="en-GB"/>
              </w:rPr>
              <w:t>23F24274</w:t>
            </w:r>
          </w:p>
        </w:tc>
      </w:tr>
      <w:tr w:rsidR="00324165" w14:paraId="7B9EFC5A" w14:textId="77777777" w:rsidTr="00324165">
        <w:trPr>
          <w:trHeight w:val="642"/>
          <w:jc w:val="center"/>
        </w:trPr>
        <w:tc>
          <w:tcPr>
            <w:tcW w:w="1264" w:type="pct"/>
            <w:tcBorders>
              <w:top w:val="single" w:sz="6" w:space="0" w:color="365F91" w:themeColor="accent1" w:themeShade="BF"/>
              <w:left w:val="double" w:sz="4" w:space="0" w:color="365F91" w:themeColor="accent1" w:themeShade="BF"/>
              <w:bottom w:val="single" w:sz="6" w:space="0" w:color="365F91" w:themeColor="accent1" w:themeShade="BF"/>
              <w:right w:val="single" w:sz="6" w:space="0" w:color="365F91" w:themeColor="accent1" w:themeShade="BF"/>
            </w:tcBorders>
            <w:hideMark/>
          </w:tcPr>
          <w:p w14:paraId="581CF444" w14:textId="77777777" w:rsidR="00324165" w:rsidRDefault="00324165" w:rsidP="00324165">
            <w:pPr>
              <w:jc w:val="center"/>
              <w:rPr>
                <w:rFonts w:cs="Times New Roman"/>
                <w:b/>
                <w:sz w:val="22"/>
                <w:lang w:val="en-GB"/>
              </w:rPr>
            </w:pPr>
            <w:r>
              <w:rPr>
                <w:rFonts w:cs="Times New Roman"/>
                <w:b/>
                <w:lang w:val="en-GB"/>
              </w:rPr>
              <w:t>Module Code*</w:t>
            </w:r>
          </w:p>
        </w:tc>
        <w:tc>
          <w:tcPr>
            <w:tcW w:w="3736" w:type="pct"/>
            <w:tcBorders>
              <w:top w:val="single" w:sz="6" w:space="0" w:color="365F91" w:themeColor="accent1" w:themeShade="BF"/>
              <w:left w:val="single" w:sz="6" w:space="0" w:color="365F91" w:themeColor="accent1" w:themeShade="BF"/>
              <w:bottom w:val="single" w:sz="6" w:space="0" w:color="365F91" w:themeColor="accent1" w:themeShade="BF"/>
              <w:right w:val="double" w:sz="4" w:space="0" w:color="365F91" w:themeColor="accent1" w:themeShade="BF"/>
            </w:tcBorders>
          </w:tcPr>
          <w:p w14:paraId="69D3C0F9" w14:textId="51E69A63" w:rsidR="00324165" w:rsidRPr="000736F4" w:rsidRDefault="000736F4" w:rsidP="000736F4">
            <w:pPr>
              <w:jc w:val="center"/>
              <w:rPr>
                <w:rFonts w:cs="Times New Roman"/>
                <w:szCs w:val="24"/>
                <w:lang w:val="en-GB"/>
              </w:rPr>
            </w:pPr>
            <w:r w:rsidRPr="000736F4">
              <w:rPr>
                <w:szCs w:val="24"/>
              </w:rPr>
              <w:t>COMP 20014.1</w:t>
            </w:r>
          </w:p>
        </w:tc>
      </w:tr>
      <w:tr w:rsidR="00324165" w14:paraId="2ED18FD3" w14:textId="77777777" w:rsidTr="00324165">
        <w:trPr>
          <w:trHeight w:val="615"/>
          <w:jc w:val="center"/>
        </w:trPr>
        <w:tc>
          <w:tcPr>
            <w:tcW w:w="1264" w:type="pct"/>
            <w:tcBorders>
              <w:top w:val="single" w:sz="6" w:space="0" w:color="365F91" w:themeColor="accent1" w:themeShade="BF"/>
              <w:left w:val="double" w:sz="4" w:space="0" w:color="365F91" w:themeColor="accent1" w:themeShade="BF"/>
              <w:bottom w:val="single" w:sz="6" w:space="0" w:color="365F91" w:themeColor="accent1" w:themeShade="BF"/>
              <w:right w:val="single" w:sz="6" w:space="0" w:color="365F91" w:themeColor="accent1" w:themeShade="BF"/>
            </w:tcBorders>
            <w:hideMark/>
          </w:tcPr>
          <w:p w14:paraId="1D43F81E" w14:textId="77777777" w:rsidR="00324165" w:rsidRDefault="00324165" w:rsidP="00324165">
            <w:pPr>
              <w:jc w:val="center"/>
              <w:rPr>
                <w:rFonts w:cs="Times New Roman"/>
                <w:b/>
                <w:sz w:val="22"/>
                <w:lang w:val="en-GB"/>
              </w:rPr>
            </w:pPr>
            <w:r>
              <w:rPr>
                <w:rFonts w:cs="Times New Roman"/>
                <w:b/>
                <w:spacing w:val="-2"/>
                <w:lang w:val="en-GB"/>
              </w:rPr>
              <w:t>Module Name*</w:t>
            </w:r>
          </w:p>
        </w:tc>
        <w:tc>
          <w:tcPr>
            <w:tcW w:w="3736" w:type="pct"/>
            <w:tcBorders>
              <w:top w:val="single" w:sz="6" w:space="0" w:color="365F91" w:themeColor="accent1" w:themeShade="BF"/>
              <w:left w:val="single" w:sz="6" w:space="0" w:color="365F91" w:themeColor="accent1" w:themeShade="BF"/>
              <w:bottom w:val="single" w:sz="6" w:space="0" w:color="365F91" w:themeColor="accent1" w:themeShade="BF"/>
              <w:right w:val="double" w:sz="4" w:space="0" w:color="365F91" w:themeColor="accent1" w:themeShade="BF"/>
            </w:tcBorders>
          </w:tcPr>
          <w:p w14:paraId="53924E45" w14:textId="5CF69419" w:rsidR="00324165" w:rsidRDefault="000736F4" w:rsidP="000736F4">
            <w:pPr>
              <w:jc w:val="center"/>
              <w:rPr>
                <w:rFonts w:cs="Times New Roman"/>
                <w:szCs w:val="24"/>
                <w:lang w:val="en-GB"/>
              </w:rPr>
            </w:pPr>
            <w:r w:rsidRPr="000736F4">
              <w:rPr>
                <w:rFonts w:cs="Times New Roman"/>
                <w:szCs w:val="24"/>
                <w:lang w:val="en-GB"/>
              </w:rPr>
              <w:t>advanced programming</w:t>
            </w:r>
          </w:p>
        </w:tc>
      </w:tr>
      <w:tr w:rsidR="00324165" w14:paraId="0B5B6644" w14:textId="77777777" w:rsidTr="00324165">
        <w:trPr>
          <w:jc w:val="center"/>
        </w:trPr>
        <w:tc>
          <w:tcPr>
            <w:tcW w:w="1264" w:type="pct"/>
            <w:tcBorders>
              <w:top w:val="single" w:sz="6" w:space="0" w:color="365F91" w:themeColor="accent1" w:themeShade="BF"/>
              <w:left w:val="double" w:sz="4" w:space="0" w:color="365F91" w:themeColor="accent1" w:themeShade="BF"/>
              <w:bottom w:val="single" w:sz="6" w:space="0" w:color="365F91" w:themeColor="accent1" w:themeShade="BF"/>
              <w:right w:val="single" w:sz="6" w:space="0" w:color="365F91" w:themeColor="accent1" w:themeShade="BF"/>
            </w:tcBorders>
            <w:hideMark/>
          </w:tcPr>
          <w:p w14:paraId="38875490" w14:textId="77777777" w:rsidR="00324165" w:rsidRDefault="00324165" w:rsidP="00324165">
            <w:pPr>
              <w:jc w:val="center"/>
              <w:rPr>
                <w:rFonts w:cs="Times New Roman"/>
                <w:b/>
                <w:spacing w:val="-2"/>
                <w:sz w:val="22"/>
                <w:lang w:val="en-GB"/>
              </w:rPr>
            </w:pPr>
            <w:r>
              <w:rPr>
                <w:rFonts w:cs="Times New Roman"/>
                <w:b/>
                <w:spacing w:val="-2"/>
                <w:lang w:val="en-GB"/>
              </w:rPr>
              <w:t>Session*</w:t>
            </w:r>
          </w:p>
        </w:tc>
        <w:tc>
          <w:tcPr>
            <w:tcW w:w="3736" w:type="pct"/>
            <w:tcBorders>
              <w:top w:val="single" w:sz="6" w:space="0" w:color="365F91" w:themeColor="accent1" w:themeShade="BF"/>
              <w:left w:val="single" w:sz="6" w:space="0" w:color="365F91" w:themeColor="accent1" w:themeShade="BF"/>
              <w:bottom w:val="single" w:sz="6" w:space="0" w:color="365F91" w:themeColor="accent1" w:themeShade="BF"/>
              <w:right w:val="double" w:sz="4" w:space="0" w:color="365F91" w:themeColor="accent1" w:themeShade="BF"/>
            </w:tcBorders>
          </w:tcPr>
          <w:p w14:paraId="3AC3FA05" w14:textId="44AADDA0" w:rsidR="00324165" w:rsidRDefault="006768FB" w:rsidP="006768FB">
            <w:pPr>
              <w:jc w:val="center"/>
              <w:rPr>
                <w:rFonts w:cs="Times New Roman"/>
                <w:szCs w:val="24"/>
                <w:lang w:val="en-GB"/>
              </w:rPr>
            </w:pPr>
            <w:r>
              <w:rPr>
                <w:rFonts w:cs="Times New Roman"/>
                <w:szCs w:val="24"/>
                <w:lang w:val="en-GB"/>
              </w:rPr>
              <w:t>B</w:t>
            </w:r>
          </w:p>
        </w:tc>
      </w:tr>
      <w:tr w:rsidR="00324165" w14:paraId="29130749" w14:textId="77777777" w:rsidTr="00324165">
        <w:trPr>
          <w:jc w:val="center"/>
        </w:trPr>
        <w:tc>
          <w:tcPr>
            <w:tcW w:w="1264" w:type="pct"/>
            <w:tcBorders>
              <w:top w:val="single" w:sz="6" w:space="0" w:color="365F91" w:themeColor="accent1" w:themeShade="BF"/>
              <w:left w:val="double" w:sz="4" w:space="0" w:color="365F91" w:themeColor="accent1" w:themeShade="BF"/>
              <w:bottom w:val="single" w:sz="6" w:space="0" w:color="365F91" w:themeColor="accent1" w:themeShade="BF"/>
              <w:right w:val="single" w:sz="6" w:space="0" w:color="365F91" w:themeColor="accent1" w:themeShade="BF"/>
            </w:tcBorders>
            <w:hideMark/>
          </w:tcPr>
          <w:p w14:paraId="4C6EE704" w14:textId="77777777" w:rsidR="00324165" w:rsidRDefault="00324165" w:rsidP="00324165">
            <w:pPr>
              <w:jc w:val="center"/>
              <w:rPr>
                <w:rFonts w:cs="Times New Roman"/>
                <w:b/>
                <w:sz w:val="22"/>
                <w:lang w:val="en-GB"/>
              </w:rPr>
            </w:pPr>
            <w:r>
              <w:rPr>
                <w:rFonts w:cs="Times New Roman"/>
                <w:b/>
                <w:spacing w:val="-2"/>
                <w:lang w:val="en-GB"/>
              </w:rPr>
              <w:t>Submitted to Teacher and Department*</w:t>
            </w:r>
          </w:p>
        </w:tc>
        <w:tc>
          <w:tcPr>
            <w:tcW w:w="3736" w:type="pct"/>
            <w:tcBorders>
              <w:top w:val="single" w:sz="6" w:space="0" w:color="365F91" w:themeColor="accent1" w:themeShade="BF"/>
              <w:left w:val="single" w:sz="6" w:space="0" w:color="365F91" w:themeColor="accent1" w:themeShade="BF"/>
              <w:bottom w:val="single" w:sz="6" w:space="0" w:color="365F91" w:themeColor="accent1" w:themeShade="BF"/>
              <w:right w:val="double" w:sz="4" w:space="0" w:color="365F91" w:themeColor="accent1" w:themeShade="BF"/>
            </w:tcBorders>
          </w:tcPr>
          <w:p w14:paraId="55A153A7" w14:textId="77777777" w:rsidR="00324165" w:rsidRDefault="00324165">
            <w:pPr>
              <w:rPr>
                <w:rFonts w:cs="Times New Roman"/>
                <w:szCs w:val="24"/>
                <w:lang w:val="en-GB"/>
              </w:rPr>
            </w:pPr>
          </w:p>
        </w:tc>
      </w:tr>
      <w:tr w:rsidR="00324165" w14:paraId="3FAB0088" w14:textId="77777777" w:rsidTr="00324165">
        <w:trPr>
          <w:jc w:val="center"/>
        </w:trPr>
        <w:tc>
          <w:tcPr>
            <w:tcW w:w="1264" w:type="pct"/>
            <w:tcBorders>
              <w:top w:val="single" w:sz="6" w:space="0" w:color="365F91" w:themeColor="accent1" w:themeShade="BF"/>
              <w:left w:val="double" w:sz="4" w:space="0" w:color="365F91" w:themeColor="accent1" w:themeShade="BF"/>
              <w:bottom w:val="single" w:sz="6" w:space="0" w:color="365F91" w:themeColor="accent1" w:themeShade="BF"/>
              <w:right w:val="single" w:sz="6" w:space="0" w:color="365F91" w:themeColor="accent1" w:themeShade="BF"/>
            </w:tcBorders>
            <w:hideMark/>
          </w:tcPr>
          <w:p w14:paraId="5A0B3849" w14:textId="77777777" w:rsidR="00324165" w:rsidRDefault="00324165" w:rsidP="00324165">
            <w:pPr>
              <w:jc w:val="center"/>
              <w:rPr>
                <w:rFonts w:cs="Times New Roman"/>
                <w:b/>
                <w:spacing w:val="-2"/>
                <w:sz w:val="22"/>
                <w:lang w:val="en-GB"/>
              </w:rPr>
            </w:pPr>
            <w:r>
              <w:rPr>
                <w:rFonts w:cs="Times New Roman"/>
                <w:b/>
                <w:spacing w:val="-2"/>
                <w:lang w:val="en-GB"/>
              </w:rPr>
              <w:t>Coursework No.*</w:t>
            </w:r>
          </w:p>
        </w:tc>
        <w:tc>
          <w:tcPr>
            <w:tcW w:w="3736" w:type="pct"/>
            <w:tcBorders>
              <w:top w:val="single" w:sz="6" w:space="0" w:color="365F91" w:themeColor="accent1" w:themeShade="BF"/>
              <w:left w:val="single" w:sz="6" w:space="0" w:color="365F91" w:themeColor="accent1" w:themeShade="BF"/>
              <w:bottom w:val="single" w:sz="6" w:space="0" w:color="365F91" w:themeColor="accent1" w:themeShade="BF"/>
              <w:right w:val="double" w:sz="4" w:space="0" w:color="365F91" w:themeColor="accent1" w:themeShade="BF"/>
            </w:tcBorders>
            <w:hideMark/>
          </w:tcPr>
          <w:p w14:paraId="7B7B2E45" w14:textId="77777777" w:rsidR="00324165" w:rsidRDefault="00324165">
            <w:pPr>
              <w:rPr>
                <w:rFonts w:cs="Times New Roman"/>
                <w:b/>
                <w:szCs w:val="24"/>
                <w:lang w:val="en-GB"/>
              </w:rPr>
            </w:pPr>
            <w:r>
              <w:rPr>
                <w:rFonts w:cs="Times New Roman"/>
                <w:b/>
                <w:szCs w:val="24"/>
                <w:lang w:val="en-GB"/>
              </w:rPr>
              <w:t xml:space="preserve">  Coursework 1 / Coursework 2 / Coursework 3</w:t>
            </w:r>
          </w:p>
        </w:tc>
      </w:tr>
      <w:tr w:rsidR="00324165" w14:paraId="205A8D5F" w14:textId="77777777" w:rsidTr="00324165">
        <w:trPr>
          <w:jc w:val="center"/>
        </w:trPr>
        <w:tc>
          <w:tcPr>
            <w:tcW w:w="1264" w:type="pct"/>
            <w:tcBorders>
              <w:top w:val="single" w:sz="6" w:space="0" w:color="365F91" w:themeColor="accent1" w:themeShade="BF"/>
              <w:left w:val="double" w:sz="4" w:space="0" w:color="365F91" w:themeColor="accent1" w:themeShade="BF"/>
              <w:bottom w:val="single" w:sz="6" w:space="0" w:color="365F91" w:themeColor="accent1" w:themeShade="BF"/>
              <w:right w:val="single" w:sz="6" w:space="0" w:color="365F91" w:themeColor="accent1" w:themeShade="BF"/>
            </w:tcBorders>
            <w:hideMark/>
          </w:tcPr>
          <w:p w14:paraId="1E4037CD" w14:textId="43AE954A" w:rsidR="00324165" w:rsidRDefault="00324165" w:rsidP="00324165">
            <w:pPr>
              <w:jc w:val="center"/>
              <w:rPr>
                <w:rFonts w:cs="Times New Roman"/>
                <w:b/>
                <w:spacing w:val="-2"/>
                <w:sz w:val="22"/>
                <w:lang w:val="en-GB"/>
              </w:rPr>
            </w:pPr>
            <w:r>
              <w:rPr>
                <w:rFonts w:cs="Times New Roman"/>
                <w:b/>
                <w:spacing w:val="-2"/>
                <w:lang w:val="en-GB"/>
              </w:rPr>
              <w:t>Assignment Title</w:t>
            </w:r>
          </w:p>
        </w:tc>
        <w:tc>
          <w:tcPr>
            <w:tcW w:w="3736" w:type="pct"/>
            <w:tcBorders>
              <w:top w:val="single" w:sz="6" w:space="0" w:color="365F91" w:themeColor="accent1" w:themeShade="BF"/>
              <w:left w:val="single" w:sz="6" w:space="0" w:color="365F91" w:themeColor="accent1" w:themeShade="BF"/>
              <w:bottom w:val="single" w:sz="6" w:space="0" w:color="365F91" w:themeColor="accent1" w:themeShade="BF"/>
              <w:right w:val="double" w:sz="4" w:space="0" w:color="365F91" w:themeColor="accent1" w:themeShade="BF"/>
            </w:tcBorders>
            <w:hideMark/>
          </w:tcPr>
          <w:p w14:paraId="20A97783" w14:textId="5BCC9E4F" w:rsidR="00324165" w:rsidRDefault="00AA6564" w:rsidP="006768FB">
            <w:pPr>
              <w:jc w:val="center"/>
              <w:rPr>
                <w:rFonts w:cs="Times New Roman"/>
                <w:szCs w:val="24"/>
                <w:lang w:val="en-GB"/>
              </w:rPr>
            </w:pPr>
            <w:r w:rsidRPr="00AA6564">
              <w:rPr>
                <w:rFonts w:cs="Times New Roman"/>
                <w:szCs w:val="24"/>
                <w:lang w:val="en-GB"/>
              </w:rPr>
              <w:t>IN SEMESTER (INDIVIDUAL) ASSIGNMENT</w:t>
            </w:r>
          </w:p>
        </w:tc>
      </w:tr>
      <w:tr w:rsidR="00324165" w14:paraId="4BC70CA2" w14:textId="77777777" w:rsidTr="00324165">
        <w:trPr>
          <w:jc w:val="center"/>
        </w:trPr>
        <w:tc>
          <w:tcPr>
            <w:tcW w:w="1264" w:type="pct"/>
            <w:tcBorders>
              <w:top w:val="single" w:sz="6" w:space="0" w:color="365F91" w:themeColor="accent1" w:themeShade="BF"/>
              <w:left w:val="double" w:sz="4" w:space="0" w:color="365F91" w:themeColor="accent1" w:themeShade="BF"/>
              <w:bottom w:val="double" w:sz="4" w:space="0" w:color="365F91" w:themeColor="accent1" w:themeShade="BF"/>
              <w:right w:val="single" w:sz="6" w:space="0" w:color="365F91" w:themeColor="accent1" w:themeShade="BF"/>
            </w:tcBorders>
            <w:hideMark/>
          </w:tcPr>
          <w:p w14:paraId="4CEE3281" w14:textId="77777777" w:rsidR="00324165" w:rsidRDefault="00324165" w:rsidP="00324165">
            <w:pPr>
              <w:jc w:val="center"/>
              <w:rPr>
                <w:rFonts w:cs="Times New Roman"/>
                <w:b/>
                <w:spacing w:val="-2"/>
                <w:sz w:val="22"/>
                <w:lang w:val="en-GB"/>
              </w:rPr>
            </w:pPr>
            <w:r>
              <w:rPr>
                <w:rFonts w:cs="Times New Roman"/>
                <w:b/>
                <w:spacing w:val="-2"/>
                <w:lang w:val="en-GB"/>
              </w:rPr>
              <w:t>Actual Word Count (</w:t>
            </w:r>
            <w:r>
              <w:rPr>
                <w:rFonts w:cs="Times New Roman"/>
                <w:b/>
                <w:i/>
                <w:spacing w:val="-2"/>
                <w:lang w:val="en-GB"/>
              </w:rPr>
              <w:t>Excluding Cover Page, TOC/Index, references and appendices)</w:t>
            </w:r>
          </w:p>
        </w:tc>
        <w:tc>
          <w:tcPr>
            <w:tcW w:w="3736" w:type="pct"/>
            <w:tcBorders>
              <w:top w:val="single" w:sz="6" w:space="0" w:color="365F91" w:themeColor="accent1" w:themeShade="BF"/>
              <w:left w:val="single" w:sz="6" w:space="0" w:color="365F91" w:themeColor="accent1" w:themeShade="BF"/>
              <w:bottom w:val="double" w:sz="4" w:space="0" w:color="365F91" w:themeColor="accent1" w:themeShade="BF"/>
              <w:right w:val="double" w:sz="4" w:space="0" w:color="365F91" w:themeColor="accent1" w:themeShade="BF"/>
            </w:tcBorders>
          </w:tcPr>
          <w:p w14:paraId="69145328" w14:textId="77777777" w:rsidR="00324165" w:rsidRDefault="00324165">
            <w:pPr>
              <w:rPr>
                <w:rFonts w:cs="Times New Roman"/>
                <w:szCs w:val="24"/>
                <w:lang w:val="en-GB"/>
              </w:rPr>
            </w:pPr>
          </w:p>
        </w:tc>
      </w:tr>
    </w:tbl>
    <w:p w14:paraId="2E3C7A4B" w14:textId="77777777" w:rsidR="00324165" w:rsidRDefault="00324165" w:rsidP="00324165">
      <w:pPr>
        <w:rPr>
          <w:rFonts w:cs="Times New Roman"/>
          <w:sz w:val="22"/>
        </w:rPr>
      </w:pPr>
      <w:r>
        <w:rPr>
          <w:rFonts w:cs="Times New Roman"/>
        </w:rPr>
        <w:t xml:space="preserve">          </w:t>
      </w:r>
      <w:r>
        <w:rPr>
          <w:rFonts w:cs="Times New Roman"/>
          <w:i/>
          <w:iCs/>
        </w:rPr>
        <w:t>(Fields marked with * are mandatory</w:t>
      </w:r>
      <w:r>
        <w:rPr>
          <w:rFonts w:cs="Times New Roman"/>
        </w:rPr>
        <w:t>)</w:t>
      </w:r>
    </w:p>
    <w:p w14:paraId="264A9DFE" w14:textId="77777777" w:rsidR="00AA6564" w:rsidRDefault="00AA6564">
      <w:pPr>
        <w:pStyle w:val="Heading1"/>
        <w:spacing w:before="240" w:after="120"/>
        <w:rPr>
          <w:rFonts w:ascii="Times New Roman" w:hAnsi="Times New Roman"/>
          <w:u w:val="single"/>
        </w:rPr>
      </w:pPr>
    </w:p>
    <w:p w14:paraId="6550BE69" w14:textId="53E228F8" w:rsidR="00EC75EE" w:rsidRDefault="002A5923">
      <w:pPr>
        <w:pStyle w:val="Heading1"/>
        <w:spacing w:before="240" w:after="120"/>
      </w:pPr>
      <w:r>
        <w:rPr>
          <w:rFonts w:ascii="Times New Roman" w:hAnsi="Times New Roman"/>
          <w:u w:val="single"/>
        </w:rPr>
        <w:t>TABLE OF CONTENTS</w:t>
      </w:r>
    </w:p>
    <w:p w14:paraId="65A5BF46" w14:textId="77777777" w:rsidR="00EC75EE" w:rsidRDefault="002A5923">
      <w:pPr>
        <w:spacing w:after="40"/>
      </w:pPr>
      <w:r>
        <w:t>1. Introduction</w:t>
      </w:r>
    </w:p>
    <w:p w14:paraId="22A7C74F" w14:textId="77777777" w:rsidR="00EC75EE" w:rsidRDefault="002A5923">
      <w:pPr>
        <w:spacing w:after="40"/>
      </w:pPr>
      <w:r>
        <w:t>2. Task 1: Database</w:t>
      </w:r>
    </w:p>
    <w:p w14:paraId="1995E43D" w14:textId="77777777" w:rsidR="00EC75EE" w:rsidRDefault="002A5923">
      <w:pPr>
        <w:spacing w:after="40"/>
      </w:pPr>
      <w:r>
        <w:t>3. Task 2: Client-Side Program</w:t>
      </w:r>
    </w:p>
    <w:p w14:paraId="2661B707" w14:textId="77777777" w:rsidR="00EC75EE" w:rsidRDefault="002A5923">
      <w:pPr>
        <w:spacing w:after="40"/>
      </w:pPr>
      <w:r>
        <w:t>4. Task 3: Server-Side Program</w:t>
      </w:r>
    </w:p>
    <w:p w14:paraId="0DB74A3C" w14:textId="77777777" w:rsidR="00EC75EE" w:rsidRDefault="002A5923">
      <w:pPr>
        <w:spacing w:after="40"/>
      </w:pPr>
      <w:r>
        <w:t>5. Task 4: Utility Class Menu Program</w:t>
      </w:r>
    </w:p>
    <w:p w14:paraId="4BA7863C" w14:textId="77777777" w:rsidR="00EC75EE" w:rsidRDefault="002A5923">
      <w:pPr>
        <w:spacing w:after="40"/>
      </w:pPr>
      <w:r>
        <w:t>6. Task 5: MOOC Reflection</w:t>
      </w:r>
    </w:p>
    <w:p w14:paraId="3F7FE3DC" w14:textId="42ABD50A" w:rsidR="00EC75EE" w:rsidRDefault="002A5923" w:rsidP="00BB70B2">
      <w:pPr>
        <w:spacing w:after="40"/>
      </w:pPr>
      <w:r>
        <w:t>7. References</w:t>
      </w:r>
    </w:p>
    <w:p w14:paraId="285548C3" w14:textId="77777777" w:rsidR="00EC75EE" w:rsidRDefault="002A5923">
      <w:r>
        <w:br w:type="page"/>
      </w:r>
    </w:p>
    <w:p w14:paraId="6AD53282" w14:textId="77777777" w:rsidR="00EC75EE" w:rsidRDefault="002A5923">
      <w:pPr>
        <w:pStyle w:val="Heading1"/>
        <w:spacing w:before="240" w:after="120"/>
      </w:pPr>
      <w:r>
        <w:rPr>
          <w:rFonts w:ascii="Times New Roman" w:hAnsi="Times New Roman"/>
          <w:u w:val="single"/>
        </w:rPr>
        <w:lastRenderedPageBreak/>
        <w:t>INTRODUCTION</w:t>
      </w:r>
    </w:p>
    <w:p w14:paraId="12B5327B" w14:textId="77777777" w:rsidR="00747D9D" w:rsidRDefault="00747D9D" w:rsidP="00747D9D">
      <w:pPr>
        <w:spacing w:after="120"/>
      </w:pPr>
      <w:r>
        <w:t xml:space="preserve">This is a Java client server billing system used by </w:t>
      </w:r>
      <w:proofErr w:type="spellStart"/>
      <w:r>
        <w:t>CampusConnect</w:t>
      </w:r>
      <w:proofErr w:type="spellEnd"/>
      <w:r>
        <w:t xml:space="preserve"> Oman. This billing system will generate bills of students for their service charges which include meal delivery services, transport booking services, printing services, ticket booking for events, and study room booking. Discount will be made on basis of scholarship status, age, and priority. Bill generated with expected delivery time will then be returned to the client.</w:t>
      </w:r>
    </w:p>
    <w:p w14:paraId="027696D7" w14:textId="4C5E42CB" w:rsidR="00747D9D" w:rsidRDefault="00747D9D" w:rsidP="00747D9D">
      <w:pPr>
        <w:spacing w:after="120"/>
      </w:pPr>
      <w:r>
        <w:t xml:space="preserve">Technologies employed in developing this project include Java Networking with socket and </w:t>
      </w:r>
      <w:proofErr w:type="spellStart"/>
      <w:r>
        <w:t>serversocket</w:t>
      </w:r>
      <w:proofErr w:type="spellEnd"/>
      <w:r>
        <w:t>, multithreading, JDBC, and java collection utility class.</w:t>
      </w:r>
    </w:p>
    <w:p w14:paraId="201E0AC5" w14:textId="77777777" w:rsidR="00EC75EE" w:rsidRDefault="002A5923">
      <w:pPr>
        <w:pStyle w:val="Heading1"/>
        <w:spacing w:before="240" w:after="120"/>
      </w:pPr>
      <w:r>
        <w:rPr>
          <w:rFonts w:ascii="Times New Roman" w:hAnsi="Times New Roman"/>
          <w:u w:val="single"/>
        </w:rPr>
        <w:t>TASK 1: DATABASE</w:t>
      </w:r>
    </w:p>
    <w:p w14:paraId="3B8FEF6C" w14:textId="77777777" w:rsidR="00EC75EE" w:rsidRDefault="002A5923">
      <w:pPr>
        <w:spacing w:after="120"/>
      </w:pPr>
      <w:r>
        <w:t>A MySQL database named campusconnect_db is used. It contains a Student table for student details and a Service table for service information. The SQL script also inserts five sample student records and five service records for testing.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99"/>
        <w:gridCol w:w="3596"/>
        <w:gridCol w:w="3955"/>
      </w:tblGrid>
      <w:tr w:rsidR="00EC75EE" w14:paraId="1BAC640C" w14:textId="77777777">
        <w:trPr>
          <w:jc w:val="center"/>
        </w:trPr>
        <w:tc>
          <w:tcPr>
            <w:tcW w:w="1800" w:type="dxa"/>
            <w:shd w:val="clear" w:color="auto" w:fill="E8EEF5"/>
          </w:tcPr>
          <w:p w14:paraId="1BE0E37E" w14:textId="77777777" w:rsidR="00EC75EE" w:rsidRDefault="002A5923">
            <w:r>
              <w:rPr>
                <w:b/>
                <w:sz w:val="20"/>
              </w:rPr>
              <w:t>Table</w:t>
            </w:r>
          </w:p>
        </w:tc>
        <w:tc>
          <w:tcPr>
            <w:tcW w:w="3600" w:type="dxa"/>
            <w:shd w:val="clear" w:color="auto" w:fill="E8EEF5"/>
          </w:tcPr>
          <w:p w14:paraId="1D8429C6" w14:textId="77777777" w:rsidR="00EC75EE" w:rsidRDefault="002A5923">
            <w:r>
              <w:rPr>
                <w:b/>
                <w:sz w:val="20"/>
              </w:rPr>
              <w:t>Fields</w:t>
            </w:r>
          </w:p>
        </w:tc>
        <w:tc>
          <w:tcPr>
            <w:tcW w:w="3960" w:type="dxa"/>
            <w:shd w:val="clear" w:color="auto" w:fill="E8EEF5"/>
          </w:tcPr>
          <w:p w14:paraId="724351F7" w14:textId="77777777" w:rsidR="00EC75EE" w:rsidRDefault="002A5923">
            <w:r>
              <w:rPr>
                <w:b/>
                <w:sz w:val="20"/>
              </w:rPr>
              <w:t>Purpose</w:t>
            </w:r>
          </w:p>
        </w:tc>
      </w:tr>
      <w:tr w:rsidR="00EC75EE" w14:paraId="2628478E" w14:textId="77777777">
        <w:trPr>
          <w:jc w:val="center"/>
        </w:trPr>
        <w:tc>
          <w:tcPr>
            <w:tcW w:w="1800" w:type="dxa"/>
          </w:tcPr>
          <w:p w14:paraId="3F86E8D1" w14:textId="77777777" w:rsidR="00EC75EE" w:rsidRDefault="002A5923">
            <w:r>
              <w:rPr>
                <w:sz w:val="20"/>
              </w:rPr>
              <w:t>Student</w:t>
            </w:r>
          </w:p>
        </w:tc>
        <w:tc>
          <w:tcPr>
            <w:tcW w:w="3600" w:type="dxa"/>
          </w:tcPr>
          <w:p w14:paraId="359E6634" w14:textId="77777777" w:rsidR="00EC75EE" w:rsidRDefault="002A5923">
            <w:r>
              <w:rPr>
                <w:sz w:val="20"/>
              </w:rPr>
              <w:t>id, name, age, scholarship_type</w:t>
            </w:r>
          </w:p>
        </w:tc>
        <w:tc>
          <w:tcPr>
            <w:tcW w:w="3960" w:type="dxa"/>
          </w:tcPr>
          <w:p w14:paraId="18C3AF49" w14:textId="77777777" w:rsidR="00EC75EE" w:rsidRDefault="002A5923">
            <w:r>
              <w:rPr>
                <w:sz w:val="20"/>
              </w:rPr>
              <w:t>Stores student information needed for billing rules.</w:t>
            </w:r>
          </w:p>
        </w:tc>
      </w:tr>
      <w:tr w:rsidR="00EC75EE" w14:paraId="75897A2B" w14:textId="77777777">
        <w:trPr>
          <w:jc w:val="center"/>
        </w:trPr>
        <w:tc>
          <w:tcPr>
            <w:tcW w:w="1800" w:type="dxa"/>
          </w:tcPr>
          <w:p w14:paraId="724DE9BA" w14:textId="77777777" w:rsidR="00EC75EE" w:rsidRDefault="002A5923">
            <w:r>
              <w:rPr>
                <w:sz w:val="20"/>
              </w:rPr>
              <w:t>Service</w:t>
            </w:r>
          </w:p>
        </w:tc>
        <w:tc>
          <w:tcPr>
            <w:tcW w:w="3600" w:type="dxa"/>
          </w:tcPr>
          <w:p w14:paraId="320C67ED" w14:textId="77777777" w:rsidR="00EC75EE" w:rsidRDefault="002A5923">
            <w:r>
              <w:rPr>
                <w:sz w:val="20"/>
              </w:rPr>
              <w:t>service_code, description, base_fee</w:t>
            </w:r>
          </w:p>
        </w:tc>
        <w:tc>
          <w:tcPr>
            <w:tcW w:w="3960" w:type="dxa"/>
          </w:tcPr>
          <w:p w14:paraId="20FBC38B" w14:textId="77777777" w:rsidR="00EC75EE" w:rsidRDefault="002A5923">
            <w:r>
              <w:rPr>
                <w:sz w:val="20"/>
              </w:rPr>
              <w:t>Stores service descriptions and base fees.</w:t>
            </w:r>
          </w:p>
        </w:tc>
      </w:tr>
    </w:tbl>
    <w:p w14:paraId="3620B92F" w14:textId="77777777" w:rsidR="00EC75EE" w:rsidRDefault="002A5923">
      <w:pPr>
        <w:spacing w:before="80" w:after="40"/>
      </w:pPr>
      <w:r>
        <w:rPr>
          <w:b/>
          <w:sz w:val="22"/>
        </w:rPr>
        <w:t>Database creation and insertion SQL: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350"/>
      </w:tblGrid>
      <w:tr w:rsidR="00EC75EE" w14:paraId="148237F1" w14:textId="77777777">
        <w:trPr>
          <w:jc w:val="center"/>
        </w:trPr>
        <w:tc>
          <w:tcPr>
            <w:tcW w:w="9360" w:type="dxa"/>
            <w:shd w:val="clear" w:color="auto" w:fill="F2F2F2"/>
          </w:tcPr>
          <w:p w14:paraId="7038F8DA" w14:textId="3F211DFA" w:rsidR="00DE0A08" w:rsidRPr="0054335D" w:rsidRDefault="0054335D" w:rsidP="0054335D">
            <w:pPr>
              <w:spacing w:after="0"/>
              <w:rPr>
                <w:rFonts w:ascii="Courier New" w:hAnsi="Courier New"/>
                <w:sz w:val="16"/>
              </w:rPr>
            </w:pPr>
            <w:r>
              <w:rPr>
                <w:rFonts w:ascii="Courier New" w:hAnsi="Courier New"/>
                <w:sz w:val="16"/>
              </w:rPr>
              <w:t>--</w:t>
            </w:r>
            <w:r w:rsidR="00DE0A08" w:rsidRPr="0054335D">
              <w:rPr>
                <w:rFonts w:ascii="Courier New" w:hAnsi="Courier New"/>
                <w:sz w:val="16"/>
              </w:rPr>
              <w:t xml:space="preserve">creates </w:t>
            </w:r>
            <w:r w:rsidR="00E84234" w:rsidRPr="0054335D">
              <w:rPr>
                <w:rFonts w:ascii="Courier New" w:hAnsi="Courier New"/>
                <w:sz w:val="16"/>
              </w:rPr>
              <w:t>database</w:t>
            </w:r>
            <w:r w:rsidR="00DE0A08" w:rsidRPr="0054335D">
              <w:rPr>
                <w:rFonts w:ascii="Courier New" w:hAnsi="Courier New"/>
                <w:sz w:val="16"/>
              </w:rPr>
              <w:t xml:space="preserve"> if not already </w:t>
            </w:r>
            <w:r w:rsidR="001C6D43" w:rsidRPr="0054335D">
              <w:rPr>
                <w:rFonts w:ascii="Courier New" w:hAnsi="Courier New"/>
                <w:sz w:val="16"/>
              </w:rPr>
              <w:t>exist</w:t>
            </w:r>
          </w:p>
          <w:p w14:paraId="51DECFC7" w14:textId="77777777" w:rsidR="00E84234" w:rsidRDefault="002A5923">
            <w:pPr>
              <w:spacing w:after="0"/>
              <w:rPr>
                <w:rFonts w:ascii="Courier New" w:hAnsi="Courier New"/>
                <w:sz w:val="16"/>
              </w:rPr>
            </w:pPr>
            <w:r>
              <w:rPr>
                <w:rFonts w:ascii="Courier New" w:hAnsi="Courier New"/>
                <w:sz w:val="16"/>
              </w:rPr>
              <w:t>CREATE DATABASE IF NOT EXISTS campusconnect_db;</w:t>
            </w:r>
            <w:r>
              <w:rPr>
                <w:rFonts w:ascii="Courier New" w:hAnsi="Courier New"/>
                <w:sz w:val="16"/>
              </w:rPr>
              <w:br/>
              <w:t>USE campusconnect_db;</w:t>
            </w:r>
            <w:r>
              <w:rPr>
                <w:rFonts w:ascii="Courier New" w:hAnsi="Courier New"/>
                <w:sz w:val="16"/>
              </w:rPr>
              <w:br/>
            </w:r>
          </w:p>
          <w:p w14:paraId="15F69A93" w14:textId="32012D02" w:rsidR="00B5273F" w:rsidRDefault="0054335D">
            <w:pPr>
              <w:spacing w:after="0"/>
              <w:rPr>
                <w:rFonts w:ascii="Courier New" w:hAnsi="Courier New"/>
                <w:sz w:val="16"/>
              </w:rPr>
            </w:pPr>
            <w:r>
              <w:rPr>
                <w:rFonts w:ascii="Courier New" w:hAnsi="Courier New"/>
                <w:sz w:val="16"/>
              </w:rPr>
              <w:t>--</w:t>
            </w:r>
            <w:r w:rsidR="00B5273F">
              <w:rPr>
                <w:rFonts w:ascii="Courier New" w:hAnsi="Courier New"/>
                <w:sz w:val="16"/>
              </w:rPr>
              <w:t>delete</w:t>
            </w:r>
            <w:r w:rsidR="00E84234">
              <w:rPr>
                <w:rFonts w:ascii="Courier New" w:hAnsi="Courier New"/>
                <w:sz w:val="16"/>
              </w:rPr>
              <w:t xml:space="preserve"> tables if already </w:t>
            </w:r>
            <w:r w:rsidR="001C6D43">
              <w:rPr>
                <w:rFonts w:ascii="Courier New" w:hAnsi="Courier New"/>
                <w:sz w:val="16"/>
              </w:rPr>
              <w:t>exist in the database</w:t>
            </w:r>
            <w:r w:rsidR="002A5923">
              <w:rPr>
                <w:rFonts w:ascii="Courier New" w:hAnsi="Courier New"/>
                <w:sz w:val="16"/>
              </w:rPr>
              <w:br/>
              <w:t>DROP TABLE IF EXISTS Service;</w:t>
            </w:r>
            <w:r w:rsidR="002A5923">
              <w:rPr>
                <w:rFonts w:ascii="Courier New" w:hAnsi="Courier New"/>
                <w:sz w:val="16"/>
              </w:rPr>
              <w:br/>
              <w:t>DROP TABLE IF EXISTS Student;</w:t>
            </w:r>
            <w:r w:rsidR="002A5923">
              <w:rPr>
                <w:rFonts w:ascii="Courier New" w:hAnsi="Courier New"/>
                <w:sz w:val="16"/>
              </w:rPr>
              <w:br/>
            </w:r>
          </w:p>
          <w:p w14:paraId="63AF5CF8" w14:textId="508867FF" w:rsidR="00B5273F" w:rsidRDefault="0054335D">
            <w:pPr>
              <w:spacing w:after="0"/>
              <w:rPr>
                <w:rFonts w:ascii="Courier New" w:hAnsi="Courier New"/>
                <w:sz w:val="16"/>
              </w:rPr>
            </w:pPr>
            <w:r>
              <w:rPr>
                <w:rFonts w:ascii="Courier New" w:hAnsi="Courier New"/>
                <w:sz w:val="16"/>
              </w:rPr>
              <w:t>--</w:t>
            </w:r>
            <w:r w:rsidR="00B5273F">
              <w:rPr>
                <w:rFonts w:ascii="Courier New" w:hAnsi="Courier New"/>
                <w:sz w:val="16"/>
              </w:rPr>
              <w:t>create student table</w:t>
            </w:r>
            <w:r w:rsidR="002A5923">
              <w:rPr>
                <w:rFonts w:ascii="Courier New" w:hAnsi="Courier New"/>
                <w:sz w:val="16"/>
              </w:rPr>
              <w:br/>
              <w:t>CREATE TABLE Student (</w:t>
            </w:r>
            <w:r w:rsidR="002A5923">
              <w:rPr>
                <w:rFonts w:ascii="Courier New" w:hAnsi="Courier New"/>
                <w:sz w:val="16"/>
              </w:rPr>
              <w:br/>
              <w:t xml:space="preserve">    id INT PRIMARY KEY,</w:t>
            </w:r>
            <w:r w:rsidR="002A5923">
              <w:rPr>
                <w:rFonts w:ascii="Courier New" w:hAnsi="Courier New"/>
                <w:sz w:val="16"/>
              </w:rPr>
              <w:br/>
              <w:t xml:space="preserve">    name </w:t>
            </w:r>
            <w:proofErr w:type="gramStart"/>
            <w:r w:rsidR="002A5923">
              <w:rPr>
                <w:rFonts w:ascii="Courier New" w:hAnsi="Courier New"/>
                <w:sz w:val="16"/>
              </w:rPr>
              <w:t>VARCHAR(</w:t>
            </w:r>
            <w:proofErr w:type="gramEnd"/>
            <w:r w:rsidR="002A5923">
              <w:rPr>
                <w:rFonts w:ascii="Courier New" w:hAnsi="Courier New"/>
                <w:sz w:val="16"/>
              </w:rPr>
              <w:t>80) NOT NULL,</w:t>
            </w:r>
            <w:r w:rsidR="002A5923">
              <w:rPr>
                <w:rFonts w:ascii="Courier New" w:hAnsi="Courier New"/>
                <w:sz w:val="16"/>
              </w:rPr>
              <w:br/>
              <w:t xml:space="preserve">    age INT NOT NULL,</w:t>
            </w:r>
            <w:r w:rsidR="002A5923">
              <w:rPr>
                <w:rFonts w:ascii="Courier New" w:hAnsi="Courier New"/>
                <w:sz w:val="16"/>
              </w:rPr>
              <w:br/>
              <w:t xml:space="preserve">    scholarship_type VARCHAR(40) NOT NULL</w:t>
            </w:r>
            <w:r w:rsidR="002A5923">
              <w:rPr>
                <w:rFonts w:ascii="Courier New" w:hAnsi="Courier New"/>
                <w:sz w:val="16"/>
              </w:rPr>
              <w:br/>
              <w:t>);</w:t>
            </w:r>
            <w:r w:rsidR="002A5923">
              <w:rPr>
                <w:rFonts w:ascii="Courier New" w:hAnsi="Courier New"/>
                <w:sz w:val="16"/>
              </w:rPr>
              <w:br/>
            </w:r>
          </w:p>
          <w:p w14:paraId="3E4A0B83" w14:textId="20F93F07" w:rsidR="000E08FA" w:rsidRDefault="0054335D">
            <w:pPr>
              <w:spacing w:after="0"/>
              <w:rPr>
                <w:rFonts w:ascii="Courier New" w:hAnsi="Courier New"/>
                <w:sz w:val="16"/>
              </w:rPr>
            </w:pPr>
            <w:r>
              <w:rPr>
                <w:rFonts w:ascii="Courier New" w:hAnsi="Courier New"/>
                <w:sz w:val="16"/>
              </w:rPr>
              <w:t>--</w:t>
            </w:r>
            <w:r w:rsidR="00B5273F">
              <w:rPr>
                <w:rFonts w:ascii="Courier New" w:hAnsi="Courier New"/>
                <w:sz w:val="16"/>
              </w:rPr>
              <w:t xml:space="preserve">create </w:t>
            </w:r>
            <w:proofErr w:type="spellStart"/>
            <w:r w:rsidR="000E08FA">
              <w:rPr>
                <w:rFonts w:ascii="Courier New" w:hAnsi="Courier New"/>
                <w:sz w:val="16"/>
              </w:rPr>
              <w:t>servise</w:t>
            </w:r>
            <w:proofErr w:type="spellEnd"/>
            <w:r w:rsidR="000E08FA">
              <w:rPr>
                <w:rFonts w:ascii="Courier New" w:hAnsi="Courier New"/>
                <w:sz w:val="16"/>
              </w:rPr>
              <w:t xml:space="preserve"> table</w:t>
            </w:r>
            <w:r w:rsidR="002A5923">
              <w:rPr>
                <w:rFonts w:ascii="Courier New" w:hAnsi="Courier New"/>
                <w:sz w:val="16"/>
              </w:rPr>
              <w:br/>
              <w:t>CREATE TABLE Service (</w:t>
            </w:r>
            <w:r w:rsidR="002A5923">
              <w:rPr>
                <w:rFonts w:ascii="Courier New" w:hAnsi="Courier New"/>
                <w:sz w:val="16"/>
              </w:rPr>
              <w:br/>
              <w:t xml:space="preserve">    service_code </w:t>
            </w:r>
            <w:proofErr w:type="gramStart"/>
            <w:r w:rsidR="002A5923">
              <w:rPr>
                <w:rFonts w:ascii="Courier New" w:hAnsi="Courier New"/>
                <w:sz w:val="16"/>
              </w:rPr>
              <w:t>VARCHAR(</w:t>
            </w:r>
            <w:proofErr w:type="gramEnd"/>
            <w:r w:rsidR="002A5923">
              <w:rPr>
                <w:rFonts w:ascii="Courier New" w:hAnsi="Courier New"/>
                <w:sz w:val="16"/>
              </w:rPr>
              <w:t>10) PRIMARY KEY,</w:t>
            </w:r>
            <w:r w:rsidR="002A5923">
              <w:rPr>
                <w:rFonts w:ascii="Courier New" w:hAnsi="Courier New"/>
                <w:sz w:val="16"/>
              </w:rPr>
              <w:br/>
              <w:t xml:space="preserve">    description VARCHAR(80) NOT NULL,</w:t>
            </w:r>
            <w:r w:rsidR="002A5923">
              <w:rPr>
                <w:rFonts w:ascii="Courier New" w:hAnsi="Courier New"/>
                <w:sz w:val="16"/>
              </w:rPr>
              <w:br/>
              <w:t xml:space="preserve">    base_fee DECIMAL(8,2) NOT NULL</w:t>
            </w:r>
            <w:r w:rsidR="002A5923">
              <w:rPr>
                <w:rFonts w:ascii="Courier New" w:hAnsi="Courier New"/>
                <w:sz w:val="16"/>
              </w:rPr>
              <w:br/>
              <w:t>);</w:t>
            </w:r>
            <w:r w:rsidR="002A5923">
              <w:rPr>
                <w:rFonts w:ascii="Courier New" w:hAnsi="Courier New"/>
                <w:sz w:val="16"/>
              </w:rPr>
              <w:br/>
            </w:r>
          </w:p>
          <w:p w14:paraId="488DBFDB" w14:textId="6FB7CD0C" w:rsidR="000E08FA" w:rsidRDefault="00593E58">
            <w:pPr>
              <w:spacing w:after="0"/>
              <w:rPr>
                <w:rFonts w:ascii="Courier New" w:hAnsi="Courier New"/>
                <w:sz w:val="16"/>
              </w:rPr>
            </w:pPr>
            <w:r>
              <w:rPr>
                <w:rFonts w:ascii="Courier New" w:hAnsi="Courier New"/>
                <w:sz w:val="16"/>
              </w:rPr>
              <w:t>--</w:t>
            </w:r>
            <w:r w:rsidR="000E08FA">
              <w:rPr>
                <w:rFonts w:ascii="Courier New" w:hAnsi="Courier New"/>
                <w:sz w:val="16"/>
              </w:rPr>
              <w:t>insert data into student table</w:t>
            </w:r>
            <w:r w:rsidR="002A5923">
              <w:rPr>
                <w:rFonts w:ascii="Courier New" w:hAnsi="Courier New"/>
                <w:sz w:val="16"/>
              </w:rPr>
              <w:br/>
              <w:t>INSERT INTO Student (id, name, age, scholarship_type) VALUES</w:t>
            </w:r>
            <w:r w:rsidR="002A5923">
              <w:rPr>
                <w:rFonts w:ascii="Courier New" w:hAnsi="Courier New"/>
                <w:sz w:val="16"/>
              </w:rPr>
              <w:br/>
              <w:t>(1001, 'Aisha Al Balushi', 18, 'Dean''s List'),</w:t>
            </w:r>
            <w:r w:rsidR="002A5923">
              <w:rPr>
                <w:rFonts w:ascii="Courier New" w:hAnsi="Courier New"/>
                <w:sz w:val="16"/>
              </w:rPr>
              <w:br/>
              <w:t>(1002, 'Mohammed Al Hinai', 21, 'Economically Weak'),</w:t>
            </w:r>
            <w:r w:rsidR="002A5923">
              <w:rPr>
                <w:rFonts w:ascii="Courier New" w:hAnsi="Courier New"/>
                <w:sz w:val="16"/>
              </w:rPr>
              <w:br/>
              <w:t>(1003, 'Sara Al Riyami', 24, 'Employee Special Support'),</w:t>
            </w:r>
            <w:r w:rsidR="002A5923">
              <w:rPr>
                <w:rFonts w:ascii="Courier New" w:hAnsi="Courier New"/>
                <w:sz w:val="16"/>
              </w:rPr>
              <w:br/>
              <w:t>(1004, 'Khalid Al Mukhaini', 20, 'Dean''s List'),</w:t>
            </w:r>
            <w:r w:rsidR="002A5923">
              <w:rPr>
                <w:rFonts w:ascii="Courier New" w:hAnsi="Courier New"/>
                <w:sz w:val="16"/>
              </w:rPr>
              <w:br/>
            </w:r>
            <w:r w:rsidR="002A5923">
              <w:rPr>
                <w:rFonts w:ascii="Courier New" w:hAnsi="Courier New"/>
                <w:sz w:val="16"/>
              </w:rPr>
              <w:lastRenderedPageBreak/>
              <w:t>(1005, 'Fatma Al Harthy', 25, 'Economically Weak');</w:t>
            </w:r>
            <w:r w:rsidR="002A5923">
              <w:rPr>
                <w:rFonts w:ascii="Courier New" w:hAnsi="Courier New"/>
                <w:sz w:val="16"/>
              </w:rPr>
              <w:br/>
            </w:r>
          </w:p>
          <w:p w14:paraId="4E5ABC2F" w14:textId="62105640" w:rsidR="00E53AC5" w:rsidRDefault="00593E58">
            <w:pPr>
              <w:spacing w:after="0"/>
              <w:rPr>
                <w:rFonts w:ascii="Courier New" w:hAnsi="Courier New"/>
                <w:sz w:val="16"/>
              </w:rPr>
            </w:pPr>
            <w:r>
              <w:rPr>
                <w:rFonts w:ascii="Courier New" w:hAnsi="Courier New"/>
                <w:sz w:val="16"/>
              </w:rPr>
              <w:t>--</w:t>
            </w:r>
            <w:r w:rsidR="000E08FA">
              <w:rPr>
                <w:rFonts w:ascii="Courier New" w:hAnsi="Courier New"/>
                <w:sz w:val="16"/>
              </w:rPr>
              <w:t xml:space="preserve">insert data into service </w:t>
            </w:r>
            <w:r w:rsidR="00E53AC5">
              <w:rPr>
                <w:rFonts w:ascii="Courier New" w:hAnsi="Courier New"/>
                <w:sz w:val="16"/>
              </w:rPr>
              <w:t>table</w:t>
            </w:r>
            <w:r w:rsidR="002A5923">
              <w:rPr>
                <w:rFonts w:ascii="Courier New" w:hAnsi="Courier New"/>
                <w:sz w:val="16"/>
              </w:rPr>
              <w:br/>
              <w:t>INSERT INTO Service (service_code, description, base_fee) VALUES</w:t>
            </w:r>
            <w:r w:rsidR="002A5923">
              <w:rPr>
                <w:rFonts w:ascii="Courier New" w:hAnsi="Courier New"/>
                <w:sz w:val="16"/>
              </w:rPr>
              <w:br/>
              <w:t>('FD100', 'Food Delivery', 2.50),</w:t>
            </w:r>
            <w:r w:rsidR="002A5923">
              <w:rPr>
                <w:rFonts w:ascii="Courier New" w:hAnsi="Courier New"/>
                <w:sz w:val="16"/>
              </w:rPr>
              <w:br/>
              <w:t>('TR200', 'Transport Booking', 4.00),</w:t>
            </w:r>
            <w:r w:rsidR="002A5923">
              <w:rPr>
                <w:rFonts w:ascii="Courier New" w:hAnsi="Courier New"/>
                <w:sz w:val="16"/>
              </w:rPr>
              <w:br/>
              <w:t>('PR300', 'Printing Service', 1.50),</w:t>
            </w:r>
            <w:r w:rsidR="002A5923">
              <w:rPr>
                <w:rFonts w:ascii="Courier New" w:hAnsi="Courier New"/>
                <w:sz w:val="16"/>
              </w:rPr>
              <w:br/>
              <w:t>('EV400', 'Event Ticket Booking', 6.00),</w:t>
            </w:r>
            <w:r w:rsidR="002A5923">
              <w:rPr>
                <w:rFonts w:ascii="Courier New" w:hAnsi="Courier New"/>
                <w:sz w:val="16"/>
              </w:rPr>
              <w:br/>
              <w:t>('ST500', 'Study Room Booking', 3.50);</w:t>
            </w:r>
            <w:r w:rsidR="002A5923">
              <w:rPr>
                <w:rFonts w:ascii="Courier New" w:hAnsi="Courier New"/>
                <w:sz w:val="16"/>
              </w:rPr>
              <w:br/>
            </w:r>
          </w:p>
          <w:p w14:paraId="206D19C4" w14:textId="31547E83" w:rsidR="00EC75EE" w:rsidRDefault="00593E58">
            <w:pPr>
              <w:spacing w:after="0"/>
            </w:pPr>
            <w:r>
              <w:rPr>
                <w:rFonts w:ascii="Courier New" w:hAnsi="Courier New"/>
                <w:sz w:val="16"/>
              </w:rPr>
              <w:t>--</w:t>
            </w:r>
            <w:r w:rsidR="00E53AC5">
              <w:rPr>
                <w:rFonts w:ascii="Courier New" w:hAnsi="Courier New"/>
                <w:sz w:val="16"/>
              </w:rPr>
              <w:t>selecting data from tables</w:t>
            </w:r>
            <w:r w:rsidR="002A5923">
              <w:rPr>
                <w:rFonts w:ascii="Courier New" w:hAnsi="Courier New"/>
                <w:sz w:val="16"/>
              </w:rPr>
              <w:br/>
              <w:t>SELECT * FROM Student;</w:t>
            </w:r>
            <w:r w:rsidR="002A5923">
              <w:rPr>
                <w:rFonts w:ascii="Courier New" w:hAnsi="Courier New"/>
                <w:sz w:val="16"/>
              </w:rPr>
              <w:br/>
              <w:t>SELECT * FROM Service;</w:t>
            </w:r>
            <w:r w:rsidR="002A5923">
              <w:rPr>
                <w:rFonts w:ascii="Courier New" w:hAnsi="Courier New"/>
                <w:sz w:val="16"/>
              </w:rPr>
              <w:br/>
            </w:r>
          </w:p>
        </w:tc>
      </w:tr>
    </w:tbl>
    <w:p w14:paraId="62A8D3D1" w14:textId="77777777" w:rsidR="00EC75EE" w:rsidRDefault="002A5923">
      <w:pPr>
        <w:spacing w:after="120"/>
      </w:pPr>
      <w:r>
        <w:rPr>
          <w:b/>
        </w:rPr>
        <w:lastRenderedPageBreak/>
        <w:t>Screenshot placeholders to replace before submission: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54"/>
        <w:gridCol w:w="8396"/>
      </w:tblGrid>
      <w:tr w:rsidR="00EC75EE" w14:paraId="77A444D3" w14:textId="77777777" w:rsidTr="00D74482">
        <w:trPr>
          <w:jc w:val="center"/>
        </w:trPr>
        <w:tc>
          <w:tcPr>
            <w:tcW w:w="1548" w:type="dxa"/>
            <w:shd w:val="clear" w:color="auto" w:fill="E8EEF5"/>
          </w:tcPr>
          <w:p w14:paraId="01D2ECC5" w14:textId="5F329283" w:rsidR="00EC75EE" w:rsidRDefault="002A5923">
            <w:r>
              <w:rPr>
                <w:b/>
                <w:sz w:val="20"/>
              </w:rPr>
              <w:t xml:space="preserve">Evidence </w:t>
            </w:r>
          </w:p>
        </w:tc>
        <w:tc>
          <w:tcPr>
            <w:tcW w:w="8028" w:type="dxa"/>
            <w:shd w:val="clear" w:color="auto" w:fill="E8EEF5"/>
          </w:tcPr>
          <w:p w14:paraId="13D1EE00" w14:textId="1BAAEA69" w:rsidR="00EC75EE" w:rsidRDefault="00313600">
            <w:r>
              <w:rPr>
                <w:b/>
                <w:sz w:val="20"/>
              </w:rPr>
              <w:t>Screenshots</w:t>
            </w:r>
          </w:p>
        </w:tc>
      </w:tr>
      <w:tr w:rsidR="00EC75EE" w14:paraId="469C713E" w14:textId="77777777" w:rsidTr="00D74482">
        <w:trPr>
          <w:jc w:val="center"/>
        </w:trPr>
        <w:tc>
          <w:tcPr>
            <w:tcW w:w="1548" w:type="dxa"/>
          </w:tcPr>
          <w:p w14:paraId="73F146CA" w14:textId="77777777" w:rsidR="00EC75EE" w:rsidRDefault="002A5923">
            <w:r>
              <w:rPr>
                <w:sz w:val="20"/>
              </w:rPr>
              <w:t>Database creation screenshot</w:t>
            </w:r>
          </w:p>
        </w:tc>
        <w:tc>
          <w:tcPr>
            <w:tcW w:w="8028" w:type="dxa"/>
          </w:tcPr>
          <w:p w14:paraId="0A35A235" w14:textId="0620CBFA" w:rsidR="00EC75EE" w:rsidRDefault="009715AF">
            <w:r w:rsidRPr="009715AF">
              <w:rPr>
                <w:noProof/>
                <w:sz w:val="20"/>
              </w:rPr>
              <w:drawing>
                <wp:inline distT="0" distB="0" distL="0" distR="0" wp14:anchorId="333DE4F4" wp14:editId="41C14C0E">
                  <wp:extent cx="5943600" cy="3084830"/>
                  <wp:effectExtent l="0" t="0" r="0" b="1270"/>
                  <wp:docPr id="134387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76716" name=""/>
                          <pic:cNvPicPr/>
                        </pic:nvPicPr>
                        <pic:blipFill>
                          <a:blip r:embed="rId9"/>
                          <a:stretch>
                            <a:fillRect/>
                          </a:stretch>
                        </pic:blipFill>
                        <pic:spPr>
                          <a:xfrm>
                            <a:off x="0" y="0"/>
                            <a:ext cx="5943600" cy="3084830"/>
                          </a:xfrm>
                          <a:prstGeom prst="rect">
                            <a:avLst/>
                          </a:prstGeom>
                        </pic:spPr>
                      </pic:pic>
                    </a:graphicData>
                  </a:graphic>
                </wp:inline>
              </w:drawing>
            </w:r>
          </w:p>
        </w:tc>
      </w:tr>
      <w:tr w:rsidR="00EC75EE" w14:paraId="60B668D4" w14:textId="77777777" w:rsidTr="00D74482">
        <w:trPr>
          <w:jc w:val="center"/>
        </w:trPr>
        <w:tc>
          <w:tcPr>
            <w:tcW w:w="1548" w:type="dxa"/>
          </w:tcPr>
          <w:p w14:paraId="7AB134E1" w14:textId="77777777" w:rsidR="00EC75EE" w:rsidRDefault="002A5923">
            <w:r>
              <w:rPr>
                <w:sz w:val="20"/>
              </w:rPr>
              <w:t>Student table creation screenshot</w:t>
            </w:r>
          </w:p>
        </w:tc>
        <w:tc>
          <w:tcPr>
            <w:tcW w:w="8028" w:type="dxa"/>
          </w:tcPr>
          <w:p w14:paraId="7B46A860" w14:textId="24B1E91D" w:rsidR="00EC75EE" w:rsidRDefault="00731DE1">
            <w:r w:rsidRPr="00731DE1">
              <w:rPr>
                <w:noProof/>
                <w:sz w:val="20"/>
              </w:rPr>
              <w:drawing>
                <wp:inline distT="0" distB="0" distL="0" distR="0" wp14:anchorId="5848BCD9" wp14:editId="7981BD53">
                  <wp:extent cx="5943600" cy="1403985"/>
                  <wp:effectExtent l="0" t="0" r="0" b="5715"/>
                  <wp:docPr id="10298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2894" name=""/>
                          <pic:cNvPicPr/>
                        </pic:nvPicPr>
                        <pic:blipFill>
                          <a:blip r:embed="rId10"/>
                          <a:stretch>
                            <a:fillRect/>
                          </a:stretch>
                        </pic:blipFill>
                        <pic:spPr>
                          <a:xfrm>
                            <a:off x="0" y="0"/>
                            <a:ext cx="5943600" cy="1403985"/>
                          </a:xfrm>
                          <a:prstGeom prst="rect">
                            <a:avLst/>
                          </a:prstGeom>
                        </pic:spPr>
                      </pic:pic>
                    </a:graphicData>
                  </a:graphic>
                </wp:inline>
              </w:drawing>
            </w:r>
          </w:p>
        </w:tc>
      </w:tr>
      <w:tr w:rsidR="00EC75EE" w14:paraId="7A35F6CC" w14:textId="77777777" w:rsidTr="00D74482">
        <w:trPr>
          <w:jc w:val="center"/>
        </w:trPr>
        <w:tc>
          <w:tcPr>
            <w:tcW w:w="1548" w:type="dxa"/>
          </w:tcPr>
          <w:p w14:paraId="50E073E4" w14:textId="77777777" w:rsidR="00EC75EE" w:rsidRDefault="002A5923">
            <w:r>
              <w:rPr>
                <w:sz w:val="20"/>
              </w:rPr>
              <w:lastRenderedPageBreak/>
              <w:t>Service table creation screenshot</w:t>
            </w:r>
          </w:p>
        </w:tc>
        <w:tc>
          <w:tcPr>
            <w:tcW w:w="8028" w:type="dxa"/>
          </w:tcPr>
          <w:p w14:paraId="4DCADABA" w14:textId="77FEBA0E" w:rsidR="00EC75EE" w:rsidRDefault="007625B7">
            <w:r w:rsidRPr="007625B7">
              <w:rPr>
                <w:noProof/>
                <w:sz w:val="20"/>
              </w:rPr>
              <w:drawing>
                <wp:inline distT="0" distB="0" distL="0" distR="0" wp14:anchorId="0234968A" wp14:editId="367FCB87">
                  <wp:extent cx="5943600" cy="1308100"/>
                  <wp:effectExtent l="0" t="0" r="0" b="6350"/>
                  <wp:docPr id="211572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24082" name=""/>
                          <pic:cNvPicPr/>
                        </pic:nvPicPr>
                        <pic:blipFill>
                          <a:blip r:embed="rId11"/>
                          <a:stretch>
                            <a:fillRect/>
                          </a:stretch>
                        </pic:blipFill>
                        <pic:spPr>
                          <a:xfrm>
                            <a:off x="0" y="0"/>
                            <a:ext cx="5943600" cy="1308100"/>
                          </a:xfrm>
                          <a:prstGeom prst="rect">
                            <a:avLst/>
                          </a:prstGeom>
                        </pic:spPr>
                      </pic:pic>
                    </a:graphicData>
                  </a:graphic>
                </wp:inline>
              </w:drawing>
            </w:r>
          </w:p>
        </w:tc>
      </w:tr>
      <w:tr w:rsidR="00EC75EE" w14:paraId="42053B37" w14:textId="77777777" w:rsidTr="00D74482">
        <w:trPr>
          <w:jc w:val="center"/>
        </w:trPr>
        <w:tc>
          <w:tcPr>
            <w:tcW w:w="1548" w:type="dxa"/>
          </w:tcPr>
          <w:p w14:paraId="0349D92A" w14:textId="77777777" w:rsidR="00EC75EE" w:rsidRDefault="002A5923">
            <w:r>
              <w:rPr>
                <w:sz w:val="20"/>
              </w:rPr>
              <w:t>Record insertion screenshot</w:t>
            </w:r>
          </w:p>
        </w:tc>
        <w:tc>
          <w:tcPr>
            <w:tcW w:w="8028" w:type="dxa"/>
          </w:tcPr>
          <w:p w14:paraId="2025E113" w14:textId="77777777" w:rsidR="00EC75EE" w:rsidRDefault="006315EB">
            <w:r w:rsidRPr="006315EB">
              <w:rPr>
                <w:noProof/>
                <w:sz w:val="20"/>
              </w:rPr>
              <w:drawing>
                <wp:inline distT="0" distB="0" distL="0" distR="0" wp14:anchorId="7A1C0671" wp14:editId="387BDBF8">
                  <wp:extent cx="4676599" cy="3840480"/>
                  <wp:effectExtent l="0" t="0" r="0" b="7620"/>
                  <wp:docPr id="136647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75391" name=""/>
                          <pic:cNvPicPr/>
                        </pic:nvPicPr>
                        <pic:blipFill>
                          <a:blip r:embed="rId12"/>
                          <a:stretch>
                            <a:fillRect/>
                          </a:stretch>
                        </pic:blipFill>
                        <pic:spPr>
                          <a:xfrm>
                            <a:off x="0" y="0"/>
                            <a:ext cx="4691611" cy="3852808"/>
                          </a:xfrm>
                          <a:prstGeom prst="rect">
                            <a:avLst/>
                          </a:prstGeom>
                        </pic:spPr>
                      </pic:pic>
                    </a:graphicData>
                  </a:graphic>
                </wp:inline>
              </w:drawing>
            </w:r>
          </w:p>
          <w:p w14:paraId="431CC6D9" w14:textId="73DD78E4" w:rsidR="006315EB" w:rsidRDefault="0092731A">
            <w:r w:rsidRPr="0092731A">
              <w:rPr>
                <w:noProof/>
              </w:rPr>
              <w:lastRenderedPageBreak/>
              <w:drawing>
                <wp:inline distT="0" distB="0" distL="0" distR="0" wp14:anchorId="1273C189" wp14:editId="0C1447D0">
                  <wp:extent cx="4663440" cy="3597125"/>
                  <wp:effectExtent l="0" t="0" r="3810" b="3810"/>
                  <wp:docPr id="192850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05419" name=""/>
                          <pic:cNvPicPr/>
                        </pic:nvPicPr>
                        <pic:blipFill>
                          <a:blip r:embed="rId13"/>
                          <a:stretch>
                            <a:fillRect/>
                          </a:stretch>
                        </pic:blipFill>
                        <pic:spPr>
                          <a:xfrm>
                            <a:off x="0" y="0"/>
                            <a:ext cx="4696096" cy="3622314"/>
                          </a:xfrm>
                          <a:prstGeom prst="rect">
                            <a:avLst/>
                          </a:prstGeom>
                        </pic:spPr>
                      </pic:pic>
                    </a:graphicData>
                  </a:graphic>
                </wp:inline>
              </w:drawing>
            </w:r>
          </w:p>
        </w:tc>
      </w:tr>
    </w:tbl>
    <w:p w14:paraId="5DBD894A" w14:textId="77777777" w:rsidR="00EC75EE" w:rsidRDefault="002A5923">
      <w:pPr>
        <w:pStyle w:val="Heading1"/>
        <w:spacing w:before="240" w:after="120"/>
      </w:pPr>
      <w:r>
        <w:rPr>
          <w:rFonts w:ascii="Times New Roman" w:hAnsi="Times New Roman"/>
          <w:u w:val="single"/>
        </w:rPr>
        <w:lastRenderedPageBreak/>
        <w:t>TASK 2: CLIENT-SIDE PROGRAM</w:t>
      </w:r>
    </w:p>
    <w:p w14:paraId="4B48D3B1" w14:textId="77777777" w:rsidR="00EC75EE" w:rsidRDefault="002A5923">
      <w:pPr>
        <w:spacing w:after="120"/>
      </w:pPr>
      <w:r>
        <w:t>The client-side program uses a Runnable class so that the client logic can run in a separate thread. It accepts the student id, service code, and priority type from the user. It validates each input before creating a serializable BillingRequest object and sending it to the server through an ObjectOutputStream.</w:t>
      </w:r>
    </w:p>
    <w:p w14:paraId="43EE1826" w14:textId="77777777" w:rsidR="00EC75EE" w:rsidRDefault="002A5923">
      <w:pPr>
        <w:spacing w:before="80" w:after="40"/>
      </w:pPr>
      <w:r>
        <w:rPr>
          <w:b/>
          <w:sz w:val="22"/>
        </w:rPr>
        <w:t>Client thread, validation, connection, send, receive, and display: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350"/>
      </w:tblGrid>
      <w:tr w:rsidR="00EC75EE" w14:paraId="3749A152" w14:textId="77777777">
        <w:trPr>
          <w:jc w:val="center"/>
        </w:trPr>
        <w:tc>
          <w:tcPr>
            <w:tcW w:w="9360" w:type="dxa"/>
            <w:shd w:val="clear" w:color="auto" w:fill="F2F2F2"/>
          </w:tcPr>
          <w:p w14:paraId="20214465" w14:textId="77777777" w:rsidR="00EC75EE" w:rsidRDefault="002A5923">
            <w:pPr>
              <w:spacing w:after="0"/>
            </w:pPr>
            <w:r>
              <w:rPr>
                <w:rFonts w:ascii="Courier New" w:hAnsi="Courier New"/>
                <w:sz w:val="16"/>
              </w:rPr>
              <w:t>package campusconnect.client;</w:t>
            </w:r>
            <w:r>
              <w:rPr>
                <w:rFonts w:ascii="Courier New" w:hAnsi="Courier New"/>
                <w:sz w:val="16"/>
              </w:rPr>
              <w:br/>
            </w:r>
            <w:r>
              <w:rPr>
                <w:rFonts w:ascii="Courier New" w:hAnsi="Courier New"/>
                <w:sz w:val="16"/>
              </w:rPr>
              <w:br/>
              <w:t>import campusconnect.common.BillingRequest;</w:t>
            </w:r>
            <w:r>
              <w:rPr>
                <w:rFonts w:ascii="Courier New" w:hAnsi="Courier New"/>
                <w:sz w:val="16"/>
              </w:rPr>
              <w:br/>
              <w:t>import campusconnect.common.BillingResponse;</w:t>
            </w:r>
            <w:r>
              <w:rPr>
                <w:rFonts w:ascii="Courier New" w:hAnsi="Courier New"/>
                <w:sz w:val="16"/>
              </w:rPr>
              <w:br/>
            </w:r>
            <w:r>
              <w:rPr>
                <w:rFonts w:ascii="Courier New" w:hAnsi="Courier New"/>
                <w:sz w:val="16"/>
              </w:rPr>
              <w:br/>
              <w:t>import java.io.ObjectInputStream;</w:t>
            </w:r>
            <w:r>
              <w:rPr>
                <w:rFonts w:ascii="Courier New" w:hAnsi="Courier New"/>
                <w:sz w:val="16"/>
              </w:rPr>
              <w:br/>
              <w:t>import java.io.ObjectOutputStream;</w:t>
            </w:r>
            <w:r>
              <w:rPr>
                <w:rFonts w:ascii="Courier New" w:hAnsi="Courier New"/>
                <w:sz w:val="16"/>
              </w:rPr>
              <w:br/>
              <w:t>import java.net.Socket;</w:t>
            </w:r>
            <w:r>
              <w:rPr>
                <w:rFonts w:ascii="Courier New" w:hAnsi="Courier New"/>
                <w:sz w:val="16"/>
              </w:rPr>
              <w:br/>
              <w:t>import java.util.Scanner;</w:t>
            </w:r>
            <w:r>
              <w:rPr>
                <w:rFonts w:ascii="Courier New" w:hAnsi="Courier New"/>
                <w:sz w:val="16"/>
              </w:rPr>
              <w:br/>
            </w:r>
            <w:r>
              <w:rPr>
                <w:rFonts w:ascii="Courier New" w:hAnsi="Courier New"/>
                <w:sz w:val="16"/>
              </w:rPr>
              <w:br/>
              <w:t>public class ClientWorker implements Runnable {</w:t>
            </w:r>
            <w:r>
              <w:rPr>
                <w:rFonts w:ascii="Courier New" w:hAnsi="Courier New"/>
                <w:sz w:val="16"/>
              </w:rPr>
              <w:br/>
              <w:t xml:space="preserve">    private static final String SERVER_HOST = "localhost";</w:t>
            </w:r>
            <w:r>
              <w:rPr>
                <w:rFonts w:ascii="Courier New" w:hAnsi="Courier New"/>
                <w:sz w:val="16"/>
              </w:rPr>
              <w:br/>
              <w:t xml:space="preserve">    private static final int SERVER_PORT = 5000;</w:t>
            </w:r>
            <w:r>
              <w:rPr>
                <w:rFonts w:ascii="Courier New" w:hAnsi="Courier New"/>
                <w:sz w:val="16"/>
              </w:rPr>
              <w:br/>
            </w:r>
            <w:r>
              <w:rPr>
                <w:rFonts w:ascii="Courier New" w:hAnsi="Courier New"/>
                <w:sz w:val="16"/>
              </w:rPr>
              <w:br/>
              <w:t xml:space="preserve">    @Override</w:t>
            </w:r>
            <w:r>
              <w:rPr>
                <w:rFonts w:ascii="Courier New" w:hAnsi="Courier New"/>
                <w:sz w:val="16"/>
              </w:rPr>
              <w:br/>
              <w:t xml:space="preserve">    public void run() {</w:t>
            </w:r>
            <w:r>
              <w:rPr>
                <w:rFonts w:ascii="Courier New" w:hAnsi="Courier New"/>
                <w:sz w:val="16"/>
              </w:rPr>
              <w:br/>
              <w:t xml:space="preserve">        try (Scanner scanner = new Scanner(System.in)) {</w:t>
            </w:r>
            <w:r>
              <w:rPr>
                <w:rFonts w:ascii="Courier New" w:hAnsi="Courier New"/>
                <w:sz w:val="16"/>
              </w:rPr>
              <w:br/>
              <w:t xml:space="preserve">            int studentId = readStudentId(scanner);</w:t>
            </w:r>
            <w:r>
              <w:rPr>
                <w:rFonts w:ascii="Courier New" w:hAnsi="Courier New"/>
                <w:sz w:val="16"/>
              </w:rPr>
              <w:br/>
              <w:t xml:space="preserve">            String serviceCode = readServiceCode(scanner);</w:t>
            </w:r>
            <w:r>
              <w:rPr>
                <w:rFonts w:ascii="Courier New" w:hAnsi="Courier New"/>
                <w:sz w:val="16"/>
              </w:rPr>
              <w:br/>
              <w:t xml:space="preserve">            String priorityType = readPriorityType(scanner);</w:t>
            </w:r>
            <w:r>
              <w:rPr>
                <w:rFonts w:ascii="Courier New" w:hAnsi="Courier New"/>
                <w:sz w:val="16"/>
              </w:rPr>
              <w:br/>
            </w:r>
            <w:r>
              <w:rPr>
                <w:rFonts w:ascii="Courier New" w:hAnsi="Courier New"/>
                <w:sz w:val="16"/>
              </w:rPr>
              <w:br/>
            </w:r>
            <w:r>
              <w:rPr>
                <w:rFonts w:ascii="Courier New" w:hAnsi="Courier New"/>
                <w:sz w:val="16"/>
              </w:rPr>
              <w:lastRenderedPageBreak/>
              <w:t xml:space="preserve">            BillingRequest request = new BillingRequest(studentId, serviceCode, priorityType);</w:t>
            </w:r>
            <w:r>
              <w:rPr>
                <w:rFonts w:ascii="Courier New" w:hAnsi="Courier New"/>
                <w:sz w:val="16"/>
              </w:rPr>
              <w:br/>
            </w:r>
            <w:r>
              <w:rPr>
                <w:rFonts w:ascii="Courier New" w:hAnsi="Courier New"/>
                <w:sz w:val="16"/>
              </w:rPr>
              <w:br/>
              <w:t xml:space="preserve">            try (Socket socket = new Socket(SERVER_HOST, SERVER_PORT);</w:t>
            </w:r>
            <w:r>
              <w:rPr>
                <w:rFonts w:ascii="Courier New" w:hAnsi="Courier New"/>
                <w:sz w:val="16"/>
              </w:rPr>
              <w:br/>
              <w:t xml:space="preserve">                    ObjectOutputStream output = new ObjectOutputStream(socket.getOutputStream());</w:t>
            </w:r>
            <w:r>
              <w:rPr>
                <w:rFonts w:ascii="Courier New" w:hAnsi="Courier New"/>
                <w:sz w:val="16"/>
              </w:rPr>
              <w:br/>
              <w:t xml:space="preserve">                    ObjectInputStream input = new ObjectInputStream(socket.getInputStream())) {</w:t>
            </w:r>
            <w:r>
              <w:rPr>
                <w:rFonts w:ascii="Courier New" w:hAnsi="Courier New"/>
                <w:sz w:val="16"/>
              </w:rPr>
              <w:br/>
            </w:r>
            <w:r>
              <w:rPr>
                <w:rFonts w:ascii="Courier New" w:hAnsi="Courier New"/>
                <w:sz w:val="16"/>
              </w:rPr>
              <w:br/>
              <w:t xml:space="preserve">                output.writeObject(request);</w:t>
            </w:r>
            <w:r>
              <w:rPr>
                <w:rFonts w:ascii="Courier New" w:hAnsi="Courier New"/>
                <w:sz w:val="16"/>
              </w:rPr>
              <w:br/>
              <w:t xml:space="preserve">                output.flush();</w:t>
            </w:r>
            <w:r>
              <w:rPr>
                <w:rFonts w:ascii="Courier New" w:hAnsi="Courier New"/>
                <w:sz w:val="16"/>
              </w:rPr>
              <w:br/>
            </w:r>
            <w:r>
              <w:rPr>
                <w:rFonts w:ascii="Courier New" w:hAnsi="Courier New"/>
                <w:sz w:val="16"/>
              </w:rPr>
              <w:br/>
              <w:t xml:space="preserve">                BillingResponse response = (BillingResponse) input.readObject();</w:t>
            </w:r>
            <w:r>
              <w:rPr>
                <w:rFonts w:ascii="Courier New" w:hAnsi="Courier New"/>
                <w:sz w:val="16"/>
              </w:rPr>
              <w:br/>
              <w:t xml:space="preserve">                displayResponse(response);</w:t>
            </w:r>
            <w:r>
              <w:rPr>
                <w:rFonts w:ascii="Courier New" w:hAnsi="Courier New"/>
                <w:sz w:val="16"/>
              </w:rPr>
              <w:br/>
              <w:t xml:space="preserve">            }</w:t>
            </w:r>
            <w:r>
              <w:rPr>
                <w:rFonts w:ascii="Courier New" w:hAnsi="Courier New"/>
                <w:sz w:val="16"/>
              </w:rPr>
              <w:br/>
              <w:t xml:space="preserve">        } catch (Exception exception) {</w:t>
            </w:r>
            <w:r>
              <w:rPr>
                <w:rFonts w:ascii="Courier New" w:hAnsi="Courier New"/>
                <w:sz w:val="16"/>
              </w:rPr>
              <w:br/>
              <w:t xml:space="preserve">            System.out.println("Client error: " + exception.getMessage());</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private int readStudentId(Scanner scanner) {</w:t>
            </w:r>
            <w:r>
              <w:rPr>
                <w:rFonts w:ascii="Courier New" w:hAnsi="Courier New"/>
                <w:sz w:val="16"/>
              </w:rPr>
              <w:br/>
              <w:t xml:space="preserve">        while (true) {</w:t>
            </w:r>
            <w:r>
              <w:rPr>
                <w:rFonts w:ascii="Courier New" w:hAnsi="Courier New"/>
                <w:sz w:val="16"/>
              </w:rPr>
              <w:br/>
              <w:t xml:space="preserve">            System.out.print("Enter student id: ");</w:t>
            </w:r>
            <w:r>
              <w:rPr>
                <w:rFonts w:ascii="Courier New" w:hAnsi="Courier New"/>
                <w:sz w:val="16"/>
              </w:rPr>
              <w:br/>
              <w:t xml:space="preserve">            String value = scanner.nextLine().trim();</w:t>
            </w:r>
            <w:r>
              <w:rPr>
                <w:rFonts w:ascii="Courier New" w:hAnsi="Courier New"/>
                <w:sz w:val="16"/>
              </w:rPr>
              <w:br/>
              <w:t xml:space="preserve">            try {</w:t>
            </w:r>
            <w:r>
              <w:rPr>
                <w:rFonts w:ascii="Courier New" w:hAnsi="Courier New"/>
                <w:sz w:val="16"/>
              </w:rPr>
              <w:br/>
              <w:t xml:space="preserve">                int id = Integer.parseInt(value);</w:t>
            </w:r>
            <w:r>
              <w:rPr>
                <w:rFonts w:ascii="Courier New" w:hAnsi="Courier New"/>
                <w:sz w:val="16"/>
              </w:rPr>
              <w:br/>
              <w:t xml:space="preserve">                if (id &gt; 0) {</w:t>
            </w:r>
            <w:r>
              <w:rPr>
                <w:rFonts w:ascii="Courier New" w:hAnsi="Courier New"/>
                <w:sz w:val="16"/>
              </w:rPr>
              <w:br/>
              <w:t xml:space="preserve">                    return id;</w:t>
            </w:r>
            <w:r>
              <w:rPr>
                <w:rFonts w:ascii="Courier New" w:hAnsi="Courier New"/>
                <w:sz w:val="16"/>
              </w:rPr>
              <w:br/>
              <w:t xml:space="preserve">                }</w:t>
            </w:r>
            <w:r>
              <w:rPr>
                <w:rFonts w:ascii="Courier New" w:hAnsi="Courier New"/>
                <w:sz w:val="16"/>
              </w:rPr>
              <w:br/>
              <w:t xml:space="preserve">                System.out.println("Student id must be a positive number.");</w:t>
            </w:r>
            <w:r>
              <w:rPr>
                <w:rFonts w:ascii="Courier New" w:hAnsi="Courier New"/>
                <w:sz w:val="16"/>
              </w:rPr>
              <w:br/>
              <w:t xml:space="preserve">            } catch (NumberFormatException exception) {</w:t>
            </w:r>
            <w:r>
              <w:rPr>
                <w:rFonts w:ascii="Courier New" w:hAnsi="Courier New"/>
                <w:sz w:val="16"/>
              </w:rPr>
              <w:br/>
              <w:t xml:space="preserve">                System.out.println("Invalid id. Please enter digits only.");</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private String readServiceCode(Scanner scanner) {</w:t>
            </w:r>
            <w:r>
              <w:rPr>
                <w:rFonts w:ascii="Courier New" w:hAnsi="Courier New"/>
                <w:sz w:val="16"/>
              </w:rPr>
              <w:br/>
              <w:t xml:space="preserve">        while (true) {</w:t>
            </w:r>
            <w:r>
              <w:rPr>
                <w:rFonts w:ascii="Courier New" w:hAnsi="Courier New"/>
                <w:sz w:val="16"/>
              </w:rPr>
              <w:br/>
              <w:t xml:space="preserve">            System.out.print("Enter service code (FD100/TR200/PR300/EV400/ST500): ");</w:t>
            </w:r>
            <w:r>
              <w:rPr>
                <w:rFonts w:ascii="Courier New" w:hAnsi="Courier New"/>
                <w:sz w:val="16"/>
              </w:rPr>
              <w:br/>
              <w:t xml:space="preserve">            String code = scanner.nextLine().trim().toUpperCase();</w:t>
            </w:r>
            <w:r>
              <w:rPr>
                <w:rFonts w:ascii="Courier New" w:hAnsi="Courier New"/>
                <w:sz w:val="16"/>
              </w:rPr>
              <w:br/>
              <w:t xml:space="preserve">            if (code.matches("FD100|TR200|PR300|EV400|ST500")) {</w:t>
            </w:r>
            <w:r>
              <w:rPr>
                <w:rFonts w:ascii="Courier New" w:hAnsi="Courier New"/>
                <w:sz w:val="16"/>
              </w:rPr>
              <w:br/>
              <w:t xml:space="preserve">                return code;</w:t>
            </w:r>
            <w:r>
              <w:rPr>
                <w:rFonts w:ascii="Courier New" w:hAnsi="Courier New"/>
                <w:sz w:val="16"/>
              </w:rPr>
              <w:br/>
              <w:t xml:space="preserve">            }</w:t>
            </w:r>
            <w:r>
              <w:rPr>
                <w:rFonts w:ascii="Courier New" w:hAnsi="Courier New"/>
                <w:sz w:val="16"/>
              </w:rPr>
              <w:br/>
              <w:t xml:space="preserve">            System.out.println("Invalid service code. Try again.");</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private String readPriorityType(Scanner scanner) {</w:t>
            </w:r>
            <w:r>
              <w:rPr>
                <w:rFonts w:ascii="Courier New" w:hAnsi="Courier New"/>
                <w:sz w:val="16"/>
              </w:rPr>
              <w:br/>
              <w:t xml:space="preserve">        while (true) {</w:t>
            </w:r>
            <w:r>
              <w:rPr>
                <w:rFonts w:ascii="Courier New" w:hAnsi="Courier New"/>
                <w:sz w:val="16"/>
              </w:rPr>
              <w:br/>
              <w:t xml:space="preserve">            System.out.print("Enter priority type (Normal/Express): ");</w:t>
            </w:r>
            <w:r>
              <w:rPr>
                <w:rFonts w:ascii="Courier New" w:hAnsi="Courier New"/>
                <w:sz w:val="16"/>
              </w:rPr>
              <w:br/>
              <w:t xml:space="preserve">            String priority = scanner.nextLine().trim();</w:t>
            </w:r>
            <w:r>
              <w:rPr>
                <w:rFonts w:ascii="Courier New" w:hAnsi="Courier New"/>
                <w:sz w:val="16"/>
              </w:rPr>
              <w:br/>
              <w:t xml:space="preserve">            if (priority.equalsIgnoreCase("Normal") || priority.equalsIgnoreCase("Express")) {</w:t>
            </w:r>
            <w:r>
              <w:rPr>
                <w:rFonts w:ascii="Courier New" w:hAnsi="Courier New"/>
                <w:sz w:val="16"/>
              </w:rPr>
              <w:br/>
              <w:t xml:space="preserve">                return priority.substring(0, 1).toUpperCase() + priority.substring(1).toLowerCase();</w:t>
            </w:r>
            <w:r>
              <w:rPr>
                <w:rFonts w:ascii="Courier New" w:hAnsi="Courier New"/>
                <w:sz w:val="16"/>
              </w:rPr>
              <w:br/>
              <w:t xml:space="preserve">            }</w:t>
            </w:r>
            <w:r>
              <w:rPr>
                <w:rFonts w:ascii="Courier New" w:hAnsi="Courier New"/>
                <w:sz w:val="16"/>
              </w:rPr>
              <w:br/>
              <w:t xml:space="preserve">            System.out.println("Priority type must be Normal or Express.");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private void displayResponse(BillingResponse response) {</w:t>
            </w:r>
            <w:r>
              <w:rPr>
                <w:rFonts w:ascii="Courier New" w:hAnsi="Courier New"/>
                <w:sz w:val="16"/>
              </w:rPr>
              <w:br/>
              <w:t xml:space="preserve">        if (!response.isSuccess()) {</w:t>
            </w:r>
            <w:r>
              <w:rPr>
                <w:rFonts w:ascii="Courier New" w:hAnsi="Courier New"/>
                <w:sz w:val="16"/>
              </w:rPr>
              <w:br/>
              <w:t xml:space="preserve">            System.out.println("Server message: " + response.getMessage());</w:t>
            </w:r>
            <w:r>
              <w:rPr>
                <w:rFonts w:ascii="Courier New" w:hAnsi="Courier New"/>
                <w:sz w:val="16"/>
              </w:rPr>
              <w:br/>
              <w:t xml:space="preserve">            return;</w:t>
            </w:r>
            <w:r>
              <w:rPr>
                <w:rFonts w:ascii="Courier New" w:hAnsi="Courier New"/>
                <w:sz w:val="16"/>
              </w:rPr>
              <w:br/>
              <w:t xml:space="preserve">        }</w:t>
            </w:r>
            <w:r>
              <w:rPr>
                <w:rFonts w:ascii="Courier New" w:hAnsi="Courier New"/>
                <w:sz w:val="16"/>
              </w:rPr>
              <w:br/>
            </w:r>
            <w:r>
              <w:rPr>
                <w:rFonts w:ascii="Courier New" w:hAnsi="Courier New"/>
                <w:sz w:val="16"/>
              </w:rPr>
              <w:lastRenderedPageBreak/>
              <w:br/>
              <w:t xml:space="preserve">        System.out.println("\nCampusConnect Oman Billing Result");</w:t>
            </w:r>
            <w:r>
              <w:rPr>
                <w:rFonts w:ascii="Courier New" w:hAnsi="Courier New"/>
                <w:sz w:val="16"/>
              </w:rPr>
              <w:br/>
              <w:t xml:space="preserve">        System.out.println("--------------------------------");</w:t>
            </w:r>
            <w:r>
              <w:rPr>
                <w:rFonts w:ascii="Courier New" w:hAnsi="Courier New"/>
                <w:sz w:val="16"/>
              </w:rPr>
              <w:br/>
              <w:t xml:space="preserve">        System.out.println("Student ID: " + response.getStudent().getId());</w:t>
            </w:r>
            <w:r>
              <w:rPr>
                <w:rFonts w:ascii="Courier New" w:hAnsi="Courier New"/>
                <w:sz w:val="16"/>
              </w:rPr>
              <w:br/>
              <w:t xml:space="preserve">        System.out.println("Student Name: " + response.getStudent().getName());</w:t>
            </w:r>
            <w:r>
              <w:rPr>
                <w:rFonts w:ascii="Courier New" w:hAnsi="Courier New"/>
                <w:sz w:val="16"/>
              </w:rPr>
              <w:br/>
              <w:t xml:space="preserve">        System.out.println("Age: " + response.getStudent().getAge());</w:t>
            </w:r>
            <w:r>
              <w:rPr>
                <w:rFonts w:ascii="Courier New" w:hAnsi="Courier New"/>
                <w:sz w:val="16"/>
              </w:rPr>
              <w:br/>
              <w:t xml:space="preserve">        System.out.println("Scholarship Type: " + response.getStudent().getScholarshipType());</w:t>
            </w:r>
            <w:r>
              <w:rPr>
                <w:rFonts w:ascii="Courier New" w:hAnsi="Courier New"/>
                <w:sz w:val="16"/>
              </w:rPr>
              <w:br/>
              <w:t xml:space="preserve">        System.out.println("Service: " + response.getService().getDescription());</w:t>
            </w:r>
            <w:r>
              <w:rPr>
                <w:rFonts w:ascii="Courier New" w:hAnsi="Courier New"/>
                <w:sz w:val="16"/>
              </w:rPr>
              <w:br/>
              <w:t xml:space="preserve">        System.out.printf("Service Amount: %.2f OMR%n", response.getService().getBaseFee());</w:t>
            </w:r>
            <w:r>
              <w:rPr>
                <w:rFonts w:ascii="Courier New" w:hAnsi="Courier New"/>
                <w:sz w:val="16"/>
              </w:rPr>
              <w:br/>
              <w:t xml:space="preserve">        System.out.printf("Scholarship Discount: %.2f OMR%n", response.getScholarshipDiscount());</w:t>
            </w:r>
            <w:r>
              <w:rPr>
                <w:rFonts w:ascii="Courier New" w:hAnsi="Courier New"/>
                <w:sz w:val="16"/>
              </w:rPr>
              <w:br/>
              <w:t xml:space="preserve">        System.out.printf("Age Adjustment: %.2f OMR%n", response.getAgeAdjustment());</w:t>
            </w:r>
            <w:r>
              <w:rPr>
                <w:rFonts w:ascii="Courier New" w:hAnsi="Courier New"/>
                <w:sz w:val="16"/>
              </w:rPr>
              <w:br/>
              <w:t xml:space="preserve">        System.out.printf("Priority Extra Charge: %.2f OMR%n", response.getPriorityCharge());</w:t>
            </w:r>
            <w:r>
              <w:rPr>
                <w:rFonts w:ascii="Courier New" w:hAnsi="Courier New"/>
                <w:sz w:val="16"/>
              </w:rPr>
              <w:br/>
              <w:t xml:space="preserve">        System.out.printf("Final Bill Amount: %.2f OMR%n", response.getFinalAmount());</w:t>
            </w:r>
            <w:r>
              <w:rPr>
                <w:rFonts w:ascii="Courier New" w:hAnsi="Courier New"/>
                <w:sz w:val="16"/>
              </w:rPr>
              <w:br/>
              <w:t xml:space="preserve">        System.out.println("Expected Delivery Time: " + response.getExpectedDeliveryTime());</w:t>
            </w:r>
            <w:r>
              <w:rPr>
                <w:rFonts w:ascii="Courier New" w:hAnsi="Courier New"/>
                <w:sz w:val="16"/>
              </w:rPr>
              <w:br/>
              <w:t xml:space="preserve">    }</w:t>
            </w:r>
            <w:r>
              <w:rPr>
                <w:rFonts w:ascii="Courier New" w:hAnsi="Courier New"/>
                <w:sz w:val="16"/>
              </w:rPr>
              <w:br/>
              <w:t>}</w:t>
            </w:r>
            <w:r>
              <w:rPr>
                <w:rFonts w:ascii="Courier New" w:hAnsi="Courier New"/>
                <w:sz w:val="16"/>
              </w:rPr>
              <w:br/>
            </w:r>
          </w:p>
        </w:tc>
      </w:tr>
    </w:tbl>
    <w:p w14:paraId="1EBE9D55" w14:textId="77777777" w:rsidR="00EC75EE" w:rsidRDefault="002A5923">
      <w:pPr>
        <w:spacing w:before="80" w:after="40"/>
      </w:pPr>
      <w:r>
        <w:rPr>
          <w:b/>
          <w:sz w:val="22"/>
        </w:rPr>
        <w:lastRenderedPageBreak/>
        <w:t>Client main class: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350"/>
      </w:tblGrid>
      <w:tr w:rsidR="00EC75EE" w14:paraId="3F1C5518" w14:textId="77777777">
        <w:trPr>
          <w:jc w:val="center"/>
        </w:trPr>
        <w:tc>
          <w:tcPr>
            <w:tcW w:w="9360" w:type="dxa"/>
            <w:shd w:val="clear" w:color="auto" w:fill="F2F2F2"/>
          </w:tcPr>
          <w:p w14:paraId="11A697DB" w14:textId="77777777" w:rsidR="00EC75EE" w:rsidRDefault="002A5923">
            <w:pPr>
              <w:spacing w:after="0"/>
            </w:pPr>
            <w:r>
              <w:rPr>
                <w:rFonts w:ascii="Courier New" w:hAnsi="Courier New"/>
                <w:sz w:val="16"/>
              </w:rPr>
              <w:t>package campusconnect.client;</w:t>
            </w:r>
            <w:r>
              <w:rPr>
                <w:rFonts w:ascii="Courier New" w:hAnsi="Courier New"/>
                <w:sz w:val="16"/>
              </w:rPr>
              <w:br/>
            </w:r>
            <w:r>
              <w:rPr>
                <w:rFonts w:ascii="Courier New" w:hAnsi="Courier New"/>
                <w:sz w:val="16"/>
              </w:rPr>
              <w:br/>
              <w:t>public class ClientMain {</w:t>
            </w:r>
            <w:r>
              <w:rPr>
                <w:rFonts w:ascii="Courier New" w:hAnsi="Courier New"/>
                <w:sz w:val="16"/>
              </w:rPr>
              <w:br/>
              <w:t xml:space="preserve">    public static void main(String[] args) {</w:t>
            </w:r>
            <w:r>
              <w:rPr>
                <w:rFonts w:ascii="Courier New" w:hAnsi="Courier New"/>
                <w:sz w:val="16"/>
              </w:rPr>
              <w:br/>
              <w:t xml:space="preserve">        ClientWorker worker = new ClientWorker();</w:t>
            </w:r>
            <w:r>
              <w:rPr>
                <w:rFonts w:ascii="Courier New" w:hAnsi="Courier New"/>
                <w:sz w:val="16"/>
              </w:rPr>
              <w:br/>
              <w:t xml:space="preserve">        Thread clientThread = new Thread(worker);</w:t>
            </w:r>
            <w:r>
              <w:rPr>
                <w:rFonts w:ascii="Courier New" w:hAnsi="Courier New"/>
                <w:sz w:val="16"/>
              </w:rPr>
              <w:br/>
              <w:t xml:space="preserve">        clientThread.start();</w:t>
            </w:r>
            <w:r>
              <w:rPr>
                <w:rFonts w:ascii="Courier New" w:hAnsi="Courier New"/>
                <w:sz w:val="16"/>
              </w:rPr>
              <w:br/>
              <w:t xml:space="preserve">    }</w:t>
            </w:r>
            <w:r>
              <w:rPr>
                <w:rFonts w:ascii="Courier New" w:hAnsi="Courier New"/>
                <w:sz w:val="16"/>
              </w:rPr>
              <w:br/>
              <w:t>}</w:t>
            </w:r>
            <w:r>
              <w:rPr>
                <w:rFonts w:ascii="Courier New" w:hAnsi="Courier New"/>
                <w:sz w:val="16"/>
              </w:rPr>
              <w:br/>
            </w:r>
          </w:p>
        </w:tc>
      </w:tr>
    </w:tbl>
    <w:p w14:paraId="3CF95DD3" w14:textId="77777777" w:rsidR="00EC75EE" w:rsidRDefault="002A5923">
      <w:pPr>
        <w:spacing w:after="120"/>
      </w:pPr>
      <w:r>
        <w:rPr>
          <w:b/>
        </w:rPr>
        <w:t>Key explanation:</w:t>
      </w:r>
    </w:p>
    <w:p w14:paraId="459134E7" w14:textId="77777777" w:rsidR="00EC75EE" w:rsidRDefault="002A5923">
      <w:pPr>
        <w:pStyle w:val="ListBullet"/>
        <w:spacing w:after="60"/>
      </w:pPr>
      <w:r>
        <w:t>ClientWorker implements Runnable and overrides run(), satisfying the threading requirement.</w:t>
      </w:r>
    </w:p>
    <w:p w14:paraId="260FFF89" w14:textId="03515375" w:rsidR="004F7C5A" w:rsidRDefault="002A5923" w:rsidP="007C4998">
      <w:pPr>
        <w:pStyle w:val="ListBullet"/>
        <w:spacing w:after="60"/>
      </w:pPr>
      <w:r>
        <w:t>Socket connects to localhost on port 5000, which is the server port.</w:t>
      </w:r>
    </w:p>
    <w:p w14:paraId="2707812D" w14:textId="77777777" w:rsidR="00EC75EE" w:rsidRDefault="002A5923">
      <w:pPr>
        <w:pStyle w:val="ListBullet"/>
        <w:spacing w:after="60"/>
      </w:pPr>
      <w:r>
        <w:t>ObjectOutputStream sends the BillingRequest object and ObjectInputStream receives the BillingResponse object.</w:t>
      </w:r>
    </w:p>
    <w:p w14:paraId="65F35112" w14:textId="77777777" w:rsidR="00EC75EE" w:rsidRDefault="002A5923">
      <w:pPr>
        <w:pStyle w:val="ListBullet"/>
        <w:spacing w:after="60"/>
      </w:pPr>
      <w:r>
        <w:t>Input validation prevents invalid service codes, invalid priority values, and non-numeric student ids.</w:t>
      </w:r>
    </w:p>
    <w:p w14:paraId="6394ECA5" w14:textId="77777777" w:rsidR="00593E58" w:rsidRDefault="00593E58">
      <w:pPr>
        <w:spacing w:after="120"/>
        <w:rPr>
          <w:b/>
        </w:rPr>
      </w:pPr>
    </w:p>
    <w:p w14:paraId="432E0D6C" w14:textId="77777777" w:rsidR="00593E58" w:rsidRDefault="00593E58">
      <w:pPr>
        <w:rPr>
          <w:b/>
        </w:rPr>
      </w:pPr>
      <w:r>
        <w:rPr>
          <w:b/>
        </w:rPr>
        <w:br w:type="page"/>
      </w:r>
    </w:p>
    <w:p w14:paraId="427A0272" w14:textId="634758FF" w:rsidR="00EC75EE" w:rsidRDefault="002A5923">
      <w:pPr>
        <w:spacing w:after="120"/>
        <w:rPr>
          <w:b/>
        </w:rPr>
      </w:pPr>
      <w:r>
        <w:rPr>
          <w:b/>
        </w:rPr>
        <w:lastRenderedPageBreak/>
        <w:t>Sample output:</w:t>
      </w:r>
    </w:p>
    <w:p w14:paraId="1460D79F" w14:textId="6006A8A1" w:rsidR="00272667" w:rsidRDefault="00272667">
      <w:pPr>
        <w:spacing w:after="120"/>
      </w:pPr>
      <w:r w:rsidRPr="00272667">
        <w:rPr>
          <w:noProof/>
        </w:rPr>
        <w:drawing>
          <wp:inline distT="0" distB="0" distL="0" distR="0" wp14:anchorId="7A8009F7" wp14:editId="1D0B5500">
            <wp:extent cx="5182049" cy="3322608"/>
            <wp:effectExtent l="0" t="0" r="0" b="0"/>
            <wp:docPr id="51286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66484" name=""/>
                    <pic:cNvPicPr/>
                  </pic:nvPicPr>
                  <pic:blipFill>
                    <a:blip r:embed="rId14"/>
                    <a:stretch>
                      <a:fillRect/>
                    </a:stretch>
                  </pic:blipFill>
                  <pic:spPr>
                    <a:xfrm>
                      <a:off x="0" y="0"/>
                      <a:ext cx="5182049" cy="3322608"/>
                    </a:xfrm>
                    <a:prstGeom prst="rect">
                      <a:avLst/>
                    </a:prstGeom>
                  </pic:spPr>
                </pic:pic>
              </a:graphicData>
            </a:graphic>
          </wp:inline>
        </w:drawing>
      </w:r>
    </w:p>
    <w:p w14:paraId="7440902B" w14:textId="68C09C05" w:rsidR="003A329F" w:rsidRDefault="003A329F" w:rsidP="003A329F">
      <w:r>
        <w:br w:type="page"/>
      </w:r>
    </w:p>
    <w:p w14:paraId="0FE4B98A" w14:textId="77777777" w:rsidR="00EC75EE" w:rsidRDefault="002A5923">
      <w:pPr>
        <w:pStyle w:val="Heading1"/>
        <w:spacing w:before="240" w:after="120"/>
      </w:pPr>
      <w:r>
        <w:rPr>
          <w:rFonts w:ascii="Times New Roman" w:hAnsi="Times New Roman"/>
          <w:u w:val="single"/>
        </w:rPr>
        <w:lastRenderedPageBreak/>
        <w:t>TASK 3: SERVER-SIDE PROGRAM</w:t>
      </w:r>
    </w:p>
    <w:p w14:paraId="54AEAF7C" w14:textId="77777777" w:rsidR="00EC75EE" w:rsidRDefault="002A5923">
      <w:pPr>
        <w:spacing w:after="120"/>
      </w:pPr>
      <w:r>
        <w:t>The server-side program listens for incoming client requests on port 5000. For each accepted client socket, the server creates and starts a ClientHandler thread. The handler reads the request object, retrieves the student and service records through JDBC, calculates the bill, and returns a BillingResponse object to the client.</w:t>
      </w:r>
    </w:p>
    <w:p w14:paraId="4C8F0568" w14:textId="77777777" w:rsidR="00EC75EE" w:rsidRDefault="002A5923">
      <w:pPr>
        <w:spacing w:before="80" w:after="40"/>
      </w:pPr>
      <w:r>
        <w:rPr>
          <w:b/>
          <w:sz w:val="22"/>
        </w:rPr>
        <w:t>Server main class: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350"/>
      </w:tblGrid>
      <w:tr w:rsidR="00EC75EE" w14:paraId="1CCC0FF8" w14:textId="77777777">
        <w:trPr>
          <w:jc w:val="center"/>
        </w:trPr>
        <w:tc>
          <w:tcPr>
            <w:tcW w:w="9360" w:type="dxa"/>
            <w:shd w:val="clear" w:color="auto" w:fill="F2F2F2"/>
          </w:tcPr>
          <w:p w14:paraId="25CF4D0F" w14:textId="77777777" w:rsidR="00EC75EE" w:rsidRDefault="002A5923">
            <w:pPr>
              <w:spacing w:after="0"/>
            </w:pPr>
            <w:r>
              <w:rPr>
                <w:rFonts w:ascii="Courier New" w:hAnsi="Courier New"/>
                <w:sz w:val="16"/>
              </w:rPr>
              <w:t>package campusconnect.server;</w:t>
            </w:r>
            <w:r>
              <w:rPr>
                <w:rFonts w:ascii="Courier New" w:hAnsi="Courier New"/>
                <w:sz w:val="16"/>
              </w:rPr>
              <w:br/>
            </w:r>
            <w:r>
              <w:rPr>
                <w:rFonts w:ascii="Courier New" w:hAnsi="Courier New"/>
                <w:sz w:val="16"/>
              </w:rPr>
              <w:br/>
              <w:t>import java.net.ServerSocket;</w:t>
            </w:r>
            <w:r>
              <w:rPr>
                <w:rFonts w:ascii="Courier New" w:hAnsi="Courier New"/>
                <w:sz w:val="16"/>
              </w:rPr>
              <w:br/>
              <w:t>import java.net.Socket;</w:t>
            </w:r>
            <w:r>
              <w:rPr>
                <w:rFonts w:ascii="Courier New" w:hAnsi="Courier New"/>
                <w:sz w:val="16"/>
              </w:rPr>
              <w:br/>
            </w:r>
            <w:r>
              <w:rPr>
                <w:rFonts w:ascii="Courier New" w:hAnsi="Courier New"/>
                <w:sz w:val="16"/>
              </w:rPr>
              <w:br/>
              <w:t>public class BillingServer {</w:t>
            </w:r>
            <w:r>
              <w:rPr>
                <w:rFonts w:ascii="Courier New" w:hAnsi="Courier New"/>
                <w:sz w:val="16"/>
              </w:rPr>
              <w:br/>
              <w:t xml:space="preserve">    private static final int PORT = 5000;</w:t>
            </w:r>
            <w:r>
              <w:rPr>
                <w:rFonts w:ascii="Courier New" w:hAnsi="Courier New"/>
                <w:sz w:val="16"/>
              </w:rPr>
              <w:br/>
            </w:r>
            <w:r>
              <w:rPr>
                <w:rFonts w:ascii="Courier New" w:hAnsi="Courier New"/>
                <w:sz w:val="16"/>
              </w:rPr>
              <w:br/>
              <w:t xml:space="preserve">    public static void main(String[] args) {</w:t>
            </w:r>
            <w:r>
              <w:rPr>
                <w:rFonts w:ascii="Courier New" w:hAnsi="Courier New"/>
                <w:sz w:val="16"/>
              </w:rPr>
              <w:br/>
              <w:t xml:space="preserve">        try (ServerSocket serverSocket = new ServerSocket(PORT)) {</w:t>
            </w:r>
            <w:r>
              <w:rPr>
                <w:rFonts w:ascii="Courier New" w:hAnsi="Courier New"/>
                <w:sz w:val="16"/>
              </w:rPr>
              <w:br/>
              <w:t xml:space="preserve">            System.out.println("CampusConnect billing server started on port " + PORT);</w:t>
            </w:r>
            <w:r>
              <w:rPr>
                <w:rFonts w:ascii="Courier New" w:hAnsi="Courier New"/>
                <w:sz w:val="16"/>
              </w:rPr>
              <w:br/>
            </w:r>
            <w:r>
              <w:rPr>
                <w:rFonts w:ascii="Courier New" w:hAnsi="Courier New"/>
                <w:sz w:val="16"/>
              </w:rPr>
              <w:br/>
              <w:t xml:space="preserve">            while (true) {</w:t>
            </w:r>
            <w:r>
              <w:rPr>
                <w:rFonts w:ascii="Courier New" w:hAnsi="Courier New"/>
                <w:sz w:val="16"/>
              </w:rPr>
              <w:br/>
              <w:t xml:space="preserve">                Socket clientSocket = serverSocket.accept();</w:t>
            </w:r>
            <w:r>
              <w:rPr>
                <w:rFonts w:ascii="Courier New" w:hAnsi="Courier New"/>
                <w:sz w:val="16"/>
              </w:rPr>
              <w:br/>
              <w:t xml:space="preserve">                ClientHandler clientHandler = new ClientHandler(clientSocket);</w:t>
            </w:r>
            <w:r>
              <w:rPr>
                <w:rFonts w:ascii="Courier New" w:hAnsi="Courier New"/>
                <w:sz w:val="16"/>
              </w:rPr>
              <w:br/>
              <w:t xml:space="preserve">                clientHandler.start();</w:t>
            </w:r>
            <w:r>
              <w:rPr>
                <w:rFonts w:ascii="Courier New" w:hAnsi="Courier New"/>
                <w:sz w:val="16"/>
              </w:rPr>
              <w:br/>
              <w:t xml:space="preserve">            }</w:t>
            </w:r>
            <w:r>
              <w:rPr>
                <w:rFonts w:ascii="Courier New" w:hAnsi="Courier New"/>
                <w:sz w:val="16"/>
              </w:rPr>
              <w:br/>
              <w:t xml:space="preserve">        } catch (Exception exception) {</w:t>
            </w:r>
            <w:r>
              <w:rPr>
                <w:rFonts w:ascii="Courier New" w:hAnsi="Courier New"/>
                <w:sz w:val="16"/>
              </w:rPr>
              <w:br/>
              <w:t xml:space="preserve">            System.out.println("Server error: " + exception.getMessage());</w:t>
            </w:r>
            <w:r>
              <w:rPr>
                <w:rFonts w:ascii="Courier New" w:hAnsi="Courier New"/>
                <w:sz w:val="16"/>
              </w:rPr>
              <w:br/>
              <w:t xml:space="preserve">        }</w:t>
            </w:r>
            <w:r>
              <w:rPr>
                <w:rFonts w:ascii="Courier New" w:hAnsi="Courier New"/>
                <w:sz w:val="16"/>
              </w:rPr>
              <w:br/>
              <w:t xml:space="preserve">    }</w:t>
            </w:r>
            <w:r>
              <w:rPr>
                <w:rFonts w:ascii="Courier New" w:hAnsi="Courier New"/>
                <w:sz w:val="16"/>
              </w:rPr>
              <w:br/>
              <w:t>}</w:t>
            </w:r>
            <w:r>
              <w:rPr>
                <w:rFonts w:ascii="Courier New" w:hAnsi="Courier New"/>
                <w:sz w:val="16"/>
              </w:rPr>
              <w:br/>
            </w:r>
          </w:p>
        </w:tc>
      </w:tr>
    </w:tbl>
    <w:p w14:paraId="5B8D5690" w14:textId="77777777" w:rsidR="00EC75EE" w:rsidRDefault="002A5923">
      <w:pPr>
        <w:spacing w:before="80" w:after="40"/>
      </w:pPr>
      <w:r>
        <w:rPr>
          <w:b/>
          <w:sz w:val="22"/>
        </w:rPr>
        <w:t>Client handler thread: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350"/>
      </w:tblGrid>
      <w:tr w:rsidR="00EC75EE" w14:paraId="7933B0C2" w14:textId="77777777">
        <w:trPr>
          <w:jc w:val="center"/>
        </w:trPr>
        <w:tc>
          <w:tcPr>
            <w:tcW w:w="9360" w:type="dxa"/>
            <w:shd w:val="clear" w:color="auto" w:fill="F2F2F2"/>
          </w:tcPr>
          <w:p w14:paraId="583EB85D" w14:textId="77777777" w:rsidR="00EC75EE" w:rsidRDefault="002A5923">
            <w:pPr>
              <w:spacing w:after="0"/>
            </w:pPr>
            <w:r>
              <w:rPr>
                <w:rFonts w:ascii="Courier New" w:hAnsi="Courier New"/>
                <w:sz w:val="16"/>
              </w:rPr>
              <w:t>package campusconnect.server;</w:t>
            </w:r>
            <w:r>
              <w:rPr>
                <w:rFonts w:ascii="Courier New" w:hAnsi="Courier New"/>
                <w:sz w:val="16"/>
              </w:rPr>
              <w:br/>
            </w:r>
            <w:r>
              <w:rPr>
                <w:rFonts w:ascii="Courier New" w:hAnsi="Courier New"/>
                <w:sz w:val="16"/>
              </w:rPr>
              <w:br/>
              <w:t>import campusconnect.common.BillingRequest;</w:t>
            </w:r>
            <w:r>
              <w:rPr>
                <w:rFonts w:ascii="Courier New" w:hAnsi="Courier New"/>
                <w:sz w:val="16"/>
              </w:rPr>
              <w:br/>
              <w:t>import campusconnect.common.BillingResponse;</w:t>
            </w:r>
            <w:r>
              <w:rPr>
                <w:rFonts w:ascii="Courier New" w:hAnsi="Courier New"/>
                <w:sz w:val="16"/>
              </w:rPr>
              <w:br/>
              <w:t>import campusconnect.common.ServiceItem;</w:t>
            </w:r>
            <w:r>
              <w:rPr>
                <w:rFonts w:ascii="Courier New" w:hAnsi="Courier New"/>
                <w:sz w:val="16"/>
              </w:rPr>
              <w:br/>
              <w:t>import campusconnect.common.Student;</w:t>
            </w:r>
            <w:r>
              <w:rPr>
                <w:rFonts w:ascii="Courier New" w:hAnsi="Courier New"/>
                <w:sz w:val="16"/>
              </w:rPr>
              <w:br/>
            </w:r>
            <w:r>
              <w:rPr>
                <w:rFonts w:ascii="Courier New" w:hAnsi="Courier New"/>
                <w:sz w:val="16"/>
              </w:rPr>
              <w:br/>
              <w:t>import java.io.ObjectInputStream;</w:t>
            </w:r>
            <w:r>
              <w:rPr>
                <w:rFonts w:ascii="Courier New" w:hAnsi="Courier New"/>
                <w:sz w:val="16"/>
              </w:rPr>
              <w:br/>
              <w:t>import java.io.ObjectOutputStream;</w:t>
            </w:r>
            <w:r>
              <w:rPr>
                <w:rFonts w:ascii="Courier New" w:hAnsi="Courier New"/>
                <w:sz w:val="16"/>
              </w:rPr>
              <w:br/>
              <w:t>import java.net.Socket;</w:t>
            </w:r>
            <w:r>
              <w:rPr>
                <w:rFonts w:ascii="Courier New" w:hAnsi="Courier New"/>
                <w:sz w:val="16"/>
              </w:rPr>
              <w:br/>
            </w:r>
            <w:r>
              <w:rPr>
                <w:rFonts w:ascii="Courier New" w:hAnsi="Courier New"/>
                <w:sz w:val="16"/>
              </w:rPr>
              <w:br/>
              <w:t>public class ClientHandler extends Thread {</w:t>
            </w:r>
            <w:r>
              <w:rPr>
                <w:rFonts w:ascii="Courier New" w:hAnsi="Courier New"/>
                <w:sz w:val="16"/>
              </w:rPr>
              <w:br/>
              <w:t xml:space="preserve">    private final Socket socket;</w:t>
            </w:r>
            <w:r>
              <w:rPr>
                <w:rFonts w:ascii="Courier New" w:hAnsi="Courier New"/>
                <w:sz w:val="16"/>
              </w:rPr>
              <w:br/>
              <w:t xml:space="preserve">    private final DatabaseManager databaseManager;</w:t>
            </w:r>
            <w:r>
              <w:rPr>
                <w:rFonts w:ascii="Courier New" w:hAnsi="Courier New"/>
                <w:sz w:val="16"/>
              </w:rPr>
              <w:br/>
              <w:t xml:space="preserve">    private final BillingCalculator billingCalculator;</w:t>
            </w:r>
            <w:r>
              <w:rPr>
                <w:rFonts w:ascii="Courier New" w:hAnsi="Courier New"/>
                <w:sz w:val="16"/>
              </w:rPr>
              <w:br/>
            </w:r>
            <w:r>
              <w:rPr>
                <w:rFonts w:ascii="Courier New" w:hAnsi="Courier New"/>
                <w:sz w:val="16"/>
              </w:rPr>
              <w:br/>
              <w:t xml:space="preserve">    public ClientHandler(Socket socket) {</w:t>
            </w:r>
            <w:r>
              <w:rPr>
                <w:rFonts w:ascii="Courier New" w:hAnsi="Courier New"/>
                <w:sz w:val="16"/>
              </w:rPr>
              <w:br/>
              <w:t xml:space="preserve">        this.socket = socket;</w:t>
            </w:r>
            <w:r>
              <w:rPr>
                <w:rFonts w:ascii="Courier New" w:hAnsi="Courier New"/>
                <w:sz w:val="16"/>
              </w:rPr>
              <w:br/>
              <w:t xml:space="preserve">        this.databaseManager = new DatabaseManager();</w:t>
            </w:r>
            <w:r>
              <w:rPr>
                <w:rFonts w:ascii="Courier New" w:hAnsi="Courier New"/>
                <w:sz w:val="16"/>
              </w:rPr>
              <w:br/>
              <w:t xml:space="preserve">        this.billingCalculator = new BillingCalculator();</w:t>
            </w:r>
            <w:r>
              <w:rPr>
                <w:rFonts w:ascii="Courier New" w:hAnsi="Courier New"/>
                <w:sz w:val="16"/>
              </w:rPr>
              <w:br/>
              <w:t xml:space="preserve">    }</w:t>
            </w:r>
            <w:r>
              <w:rPr>
                <w:rFonts w:ascii="Courier New" w:hAnsi="Courier New"/>
                <w:sz w:val="16"/>
              </w:rPr>
              <w:br/>
            </w:r>
            <w:r>
              <w:rPr>
                <w:rFonts w:ascii="Courier New" w:hAnsi="Courier New"/>
                <w:sz w:val="16"/>
              </w:rPr>
              <w:br/>
              <w:t xml:space="preserve">    @Override</w:t>
            </w:r>
            <w:r>
              <w:rPr>
                <w:rFonts w:ascii="Courier New" w:hAnsi="Courier New"/>
                <w:sz w:val="16"/>
              </w:rPr>
              <w:br/>
              <w:t xml:space="preserve">    public void run() {</w:t>
            </w:r>
            <w:r>
              <w:rPr>
                <w:rFonts w:ascii="Courier New" w:hAnsi="Courier New"/>
                <w:sz w:val="16"/>
              </w:rPr>
              <w:br/>
              <w:t xml:space="preserve">        try (ObjectInputStream input = new ObjectInputStream(socket.getInputStream());</w:t>
            </w:r>
            <w:r>
              <w:rPr>
                <w:rFonts w:ascii="Courier New" w:hAnsi="Courier New"/>
                <w:sz w:val="16"/>
              </w:rPr>
              <w:br/>
            </w:r>
            <w:r>
              <w:rPr>
                <w:rFonts w:ascii="Courier New" w:hAnsi="Courier New"/>
                <w:sz w:val="16"/>
              </w:rPr>
              <w:lastRenderedPageBreak/>
              <w:t xml:space="preserve">                ObjectOutputStream output = new ObjectOutputStream(socket.getOutputStream())) {</w:t>
            </w:r>
            <w:r>
              <w:rPr>
                <w:rFonts w:ascii="Courier New" w:hAnsi="Courier New"/>
                <w:sz w:val="16"/>
              </w:rPr>
              <w:br/>
            </w:r>
            <w:r>
              <w:rPr>
                <w:rFonts w:ascii="Courier New" w:hAnsi="Courier New"/>
                <w:sz w:val="16"/>
              </w:rPr>
              <w:br/>
              <w:t xml:space="preserve">            BillingRequest request = (BillingRequest) input.readObject();</w:t>
            </w:r>
            <w:r>
              <w:rPr>
                <w:rFonts w:ascii="Courier New" w:hAnsi="Courier New"/>
                <w:sz w:val="16"/>
              </w:rPr>
              <w:br/>
              <w:t xml:space="preserve">            BillingResponse response = processRequest(request);</w:t>
            </w:r>
            <w:r>
              <w:rPr>
                <w:rFonts w:ascii="Courier New" w:hAnsi="Courier New"/>
                <w:sz w:val="16"/>
              </w:rPr>
              <w:br/>
            </w:r>
            <w:r>
              <w:rPr>
                <w:rFonts w:ascii="Courier New" w:hAnsi="Courier New"/>
                <w:sz w:val="16"/>
              </w:rPr>
              <w:br/>
              <w:t xml:space="preserve">            output.writeObject(response);</w:t>
            </w:r>
            <w:r>
              <w:rPr>
                <w:rFonts w:ascii="Courier New" w:hAnsi="Courier New"/>
                <w:sz w:val="16"/>
              </w:rPr>
              <w:br/>
              <w:t xml:space="preserve">            output.flush();</w:t>
            </w:r>
            <w:r>
              <w:rPr>
                <w:rFonts w:ascii="Courier New" w:hAnsi="Courier New"/>
                <w:sz w:val="16"/>
              </w:rPr>
              <w:br/>
              <w:t xml:space="preserve">        } catch (Exception exception) {</w:t>
            </w:r>
            <w:r>
              <w:rPr>
                <w:rFonts w:ascii="Courier New" w:hAnsi="Courier New"/>
                <w:sz w:val="16"/>
              </w:rPr>
              <w:br/>
              <w:t xml:space="preserve">            System.out.println("Server client-handler error: " + exception.getMessage());</w:t>
            </w:r>
            <w:r>
              <w:rPr>
                <w:rFonts w:ascii="Courier New" w:hAnsi="Courier New"/>
                <w:sz w:val="16"/>
              </w:rPr>
              <w:br/>
              <w:t xml:space="preserve">        } finally {</w:t>
            </w:r>
            <w:r>
              <w:rPr>
                <w:rFonts w:ascii="Courier New" w:hAnsi="Courier New"/>
                <w:sz w:val="16"/>
              </w:rPr>
              <w:br/>
              <w:t xml:space="preserve">            try {</w:t>
            </w:r>
            <w:r>
              <w:rPr>
                <w:rFonts w:ascii="Courier New" w:hAnsi="Courier New"/>
                <w:sz w:val="16"/>
              </w:rPr>
              <w:br/>
              <w:t xml:space="preserve">                socket.close();</w:t>
            </w:r>
            <w:r>
              <w:rPr>
                <w:rFonts w:ascii="Courier New" w:hAnsi="Courier New"/>
                <w:sz w:val="16"/>
              </w:rPr>
              <w:br/>
              <w:t xml:space="preserve">            } catch (Exception exception) {</w:t>
            </w:r>
            <w:r>
              <w:rPr>
                <w:rFonts w:ascii="Courier New" w:hAnsi="Courier New"/>
                <w:sz w:val="16"/>
              </w:rPr>
              <w:br/>
              <w:t xml:space="preserve">                System.out.println("Unable to close socket: " + exception.getMessage());</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private BillingResponse processRequest(BillingRequest request) {</w:t>
            </w:r>
            <w:r>
              <w:rPr>
                <w:rFonts w:ascii="Courier New" w:hAnsi="Courier New"/>
                <w:sz w:val="16"/>
              </w:rPr>
              <w:br/>
              <w:t xml:space="preserve">        try {</w:t>
            </w:r>
            <w:r>
              <w:rPr>
                <w:rFonts w:ascii="Courier New" w:hAnsi="Courier New"/>
                <w:sz w:val="16"/>
              </w:rPr>
              <w:br/>
              <w:t xml:space="preserve">            Student student = databaseManager.findStudent(request.getStudentId());</w:t>
            </w:r>
            <w:r>
              <w:rPr>
                <w:rFonts w:ascii="Courier New" w:hAnsi="Courier New"/>
                <w:sz w:val="16"/>
              </w:rPr>
              <w:br/>
              <w:t xml:space="preserve">            if (student == null) {</w:t>
            </w:r>
            <w:r>
              <w:rPr>
                <w:rFonts w:ascii="Courier New" w:hAnsi="Courier New"/>
                <w:sz w:val="16"/>
              </w:rPr>
              <w:br/>
              <w:t xml:space="preserve">                return BillingResponse.error("Student id not found.");</w:t>
            </w:r>
            <w:r>
              <w:rPr>
                <w:rFonts w:ascii="Courier New" w:hAnsi="Courier New"/>
                <w:sz w:val="16"/>
              </w:rPr>
              <w:br/>
              <w:t xml:space="preserve">            }</w:t>
            </w:r>
            <w:r>
              <w:rPr>
                <w:rFonts w:ascii="Courier New" w:hAnsi="Courier New"/>
                <w:sz w:val="16"/>
              </w:rPr>
              <w:br/>
            </w:r>
            <w:r>
              <w:rPr>
                <w:rFonts w:ascii="Courier New" w:hAnsi="Courier New"/>
                <w:sz w:val="16"/>
              </w:rPr>
              <w:br/>
              <w:t xml:space="preserve">            ServiceItem service = databaseManager.findService(request.getServiceCode());</w:t>
            </w:r>
            <w:r>
              <w:rPr>
                <w:rFonts w:ascii="Courier New" w:hAnsi="Courier New"/>
                <w:sz w:val="16"/>
              </w:rPr>
              <w:br/>
              <w:t xml:space="preserve">            if (service == null) {</w:t>
            </w:r>
            <w:r>
              <w:rPr>
                <w:rFonts w:ascii="Courier New" w:hAnsi="Courier New"/>
                <w:sz w:val="16"/>
              </w:rPr>
              <w:br/>
              <w:t xml:space="preserve">                return BillingResponse.error("Service code not found.");</w:t>
            </w:r>
            <w:r>
              <w:rPr>
                <w:rFonts w:ascii="Courier New" w:hAnsi="Courier New"/>
                <w:sz w:val="16"/>
              </w:rPr>
              <w:br/>
              <w:t xml:space="preserve">            }</w:t>
            </w:r>
            <w:r>
              <w:rPr>
                <w:rFonts w:ascii="Courier New" w:hAnsi="Courier New"/>
                <w:sz w:val="16"/>
              </w:rPr>
              <w:br/>
            </w:r>
            <w:r>
              <w:rPr>
                <w:rFonts w:ascii="Courier New" w:hAnsi="Courier New"/>
                <w:sz w:val="16"/>
              </w:rPr>
              <w:br/>
              <w:t xml:space="preserve">            return billingCalculator.calculate(student, service, request.getPriorityType());</w:t>
            </w:r>
            <w:r>
              <w:rPr>
                <w:rFonts w:ascii="Courier New" w:hAnsi="Courier New"/>
                <w:sz w:val="16"/>
              </w:rPr>
              <w:br/>
              <w:t xml:space="preserve">        } catch (Exception exception) {</w:t>
            </w:r>
            <w:r>
              <w:rPr>
                <w:rFonts w:ascii="Courier New" w:hAnsi="Courier New"/>
                <w:sz w:val="16"/>
              </w:rPr>
              <w:br/>
              <w:t xml:space="preserve">            return BillingResponse.error("Unable to calculate bill: " + exception.getMessage());</w:t>
            </w:r>
            <w:r>
              <w:rPr>
                <w:rFonts w:ascii="Courier New" w:hAnsi="Courier New"/>
                <w:sz w:val="16"/>
              </w:rPr>
              <w:br/>
              <w:t xml:space="preserve">        }</w:t>
            </w:r>
            <w:r>
              <w:rPr>
                <w:rFonts w:ascii="Courier New" w:hAnsi="Courier New"/>
                <w:sz w:val="16"/>
              </w:rPr>
              <w:br/>
              <w:t xml:space="preserve">    }</w:t>
            </w:r>
            <w:r>
              <w:rPr>
                <w:rFonts w:ascii="Courier New" w:hAnsi="Courier New"/>
                <w:sz w:val="16"/>
              </w:rPr>
              <w:br/>
              <w:t>}</w:t>
            </w:r>
            <w:r>
              <w:rPr>
                <w:rFonts w:ascii="Courier New" w:hAnsi="Courier New"/>
                <w:sz w:val="16"/>
              </w:rPr>
              <w:br/>
            </w:r>
          </w:p>
        </w:tc>
      </w:tr>
    </w:tbl>
    <w:p w14:paraId="4F10EEAC" w14:textId="77777777" w:rsidR="00EC75EE" w:rsidRDefault="002A5923">
      <w:pPr>
        <w:spacing w:before="80" w:after="40"/>
      </w:pPr>
      <w:r>
        <w:rPr>
          <w:b/>
          <w:sz w:val="22"/>
        </w:rPr>
        <w:lastRenderedPageBreak/>
        <w:t>JDBC database retrieval: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350"/>
      </w:tblGrid>
      <w:tr w:rsidR="00EC75EE" w14:paraId="5B8BACAF" w14:textId="77777777">
        <w:trPr>
          <w:jc w:val="center"/>
        </w:trPr>
        <w:tc>
          <w:tcPr>
            <w:tcW w:w="9360" w:type="dxa"/>
            <w:shd w:val="clear" w:color="auto" w:fill="F2F2F2"/>
          </w:tcPr>
          <w:p w14:paraId="57A12169" w14:textId="77777777" w:rsidR="00EC75EE" w:rsidRDefault="002A5923">
            <w:pPr>
              <w:spacing w:after="0"/>
            </w:pPr>
            <w:r>
              <w:rPr>
                <w:rFonts w:ascii="Courier New" w:hAnsi="Courier New"/>
                <w:sz w:val="16"/>
              </w:rPr>
              <w:t>package campusconnect.server;</w:t>
            </w:r>
            <w:r>
              <w:rPr>
                <w:rFonts w:ascii="Courier New" w:hAnsi="Courier New"/>
                <w:sz w:val="16"/>
              </w:rPr>
              <w:br/>
            </w:r>
            <w:r>
              <w:rPr>
                <w:rFonts w:ascii="Courier New" w:hAnsi="Courier New"/>
                <w:sz w:val="16"/>
              </w:rPr>
              <w:br/>
              <w:t>import campusconnect.common.ServiceItem;</w:t>
            </w:r>
            <w:r>
              <w:rPr>
                <w:rFonts w:ascii="Courier New" w:hAnsi="Courier New"/>
                <w:sz w:val="16"/>
              </w:rPr>
              <w:br/>
              <w:t>import campusconnect.common.Student;</w:t>
            </w:r>
            <w:r>
              <w:rPr>
                <w:rFonts w:ascii="Courier New" w:hAnsi="Courier New"/>
                <w:sz w:val="16"/>
              </w:rPr>
              <w:br/>
            </w:r>
            <w:r>
              <w:rPr>
                <w:rFonts w:ascii="Courier New" w:hAnsi="Courier New"/>
                <w:sz w:val="16"/>
              </w:rPr>
              <w:br/>
              <w:t>import java.sql.Connection;</w:t>
            </w:r>
            <w:r>
              <w:rPr>
                <w:rFonts w:ascii="Courier New" w:hAnsi="Courier New"/>
                <w:sz w:val="16"/>
              </w:rPr>
              <w:br/>
              <w:t>import java.sql.DriverManager;</w:t>
            </w:r>
            <w:r>
              <w:rPr>
                <w:rFonts w:ascii="Courier New" w:hAnsi="Courier New"/>
                <w:sz w:val="16"/>
              </w:rPr>
              <w:br/>
              <w:t>import java.sql.PreparedStatement;</w:t>
            </w:r>
            <w:r>
              <w:rPr>
                <w:rFonts w:ascii="Courier New" w:hAnsi="Courier New"/>
                <w:sz w:val="16"/>
              </w:rPr>
              <w:br/>
              <w:t>import java.sql.ResultSet;</w:t>
            </w:r>
            <w:r>
              <w:rPr>
                <w:rFonts w:ascii="Courier New" w:hAnsi="Courier New"/>
                <w:sz w:val="16"/>
              </w:rPr>
              <w:br/>
              <w:t>import java.sql.SQLException;</w:t>
            </w:r>
            <w:r>
              <w:rPr>
                <w:rFonts w:ascii="Courier New" w:hAnsi="Courier New"/>
                <w:sz w:val="16"/>
              </w:rPr>
              <w:br/>
            </w:r>
            <w:r>
              <w:rPr>
                <w:rFonts w:ascii="Courier New" w:hAnsi="Courier New"/>
                <w:sz w:val="16"/>
              </w:rPr>
              <w:br/>
              <w:t>public class DatabaseManager {</w:t>
            </w:r>
            <w:r>
              <w:rPr>
                <w:rFonts w:ascii="Courier New" w:hAnsi="Courier New"/>
                <w:sz w:val="16"/>
              </w:rPr>
              <w:br/>
              <w:t xml:space="preserve">    private static final String URL = "jdbc:mysql://localhost:3306/campusconnect_db";</w:t>
            </w:r>
            <w:r>
              <w:rPr>
                <w:rFonts w:ascii="Courier New" w:hAnsi="Courier New"/>
                <w:sz w:val="16"/>
              </w:rPr>
              <w:br/>
              <w:t xml:space="preserve">    private static final String USER = "root";</w:t>
            </w:r>
            <w:r>
              <w:rPr>
                <w:rFonts w:ascii="Courier New" w:hAnsi="Courier New"/>
                <w:sz w:val="16"/>
              </w:rPr>
              <w:br/>
              <w:t xml:space="preserve">    private static final String PASSWORD = "";</w:t>
            </w:r>
            <w:r>
              <w:rPr>
                <w:rFonts w:ascii="Courier New" w:hAnsi="Courier New"/>
                <w:sz w:val="16"/>
              </w:rPr>
              <w:br/>
            </w:r>
            <w:r>
              <w:rPr>
                <w:rFonts w:ascii="Courier New" w:hAnsi="Courier New"/>
                <w:sz w:val="16"/>
              </w:rPr>
              <w:br/>
              <w:t xml:space="preserve">    public Connection getConnection() throws SQLException {</w:t>
            </w:r>
            <w:r>
              <w:rPr>
                <w:rFonts w:ascii="Courier New" w:hAnsi="Courier New"/>
                <w:sz w:val="16"/>
              </w:rPr>
              <w:br/>
              <w:t xml:space="preserve">        return DriverManager.getConnection(URL, USER, PASSWORD);</w:t>
            </w:r>
            <w:r>
              <w:rPr>
                <w:rFonts w:ascii="Courier New" w:hAnsi="Courier New"/>
                <w:sz w:val="16"/>
              </w:rPr>
              <w:br/>
              <w:t xml:space="preserve">    }</w:t>
            </w:r>
            <w:r>
              <w:rPr>
                <w:rFonts w:ascii="Courier New" w:hAnsi="Courier New"/>
                <w:sz w:val="16"/>
              </w:rPr>
              <w:br/>
            </w:r>
            <w:r>
              <w:rPr>
                <w:rFonts w:ascii="Courier New" w:hAnsi="Courier New"/>
                <w:sz w:val="16"/>
              </w:rPr>
              <w:br/>
              <w:t xml:space="preserve">    public Student findStudent(int id) throws SQLException {</w:t>
            </w:r>
            <w:r>
              <w:rPr>
                <w:rFonts w:ascii="Courier New" w:hAnsi="Courier New"/>
                <w:sz w:val="16"/>
              </w:rPr>
              <w:br/>
            </w:r>
            <w:r>
              <w:rPr>
                <w:rFonts w:ascii="Courier New" w:hAnsi="Courier New"/>
                <w:sz w:val="16"/>
              </w:rPr>
              <w:lastRenderedPageBreak/>
              <w:t xml:space="preserve">        String sql = "SELECT id, name, age, scholarship_type FROM Student WHERE id = ?";</w:t>
            </w:r>
            <w:r>
              <w:rPr>
                <w:rFonts w:ascii="Courier New" w:hAnsi="Courier New"/>
                <w:sz w:val="16"/>
              </w:rPr>
              <w:br/>
              <w:t xml:space="preserve">        try (Connection connection = getConnection();</w:t>
            </w:r>
            <w:r>
              <w:rPr>
                <w:rFonts w:ascii="Courier New" w:hAnsi="Courier New"/>
                <w:sz w:val="16"/>
              </w:rPr>
              <w:br/>
              <w:t xml:space="preserve">                PreparedStatement statement = connection.prepareStatement(sql)) {</w:t>
            </w:r>
            <w:r>
              <w:rPr>
                <w:rFonts w:ascii="Courier New" w:hAnsi="Courier New"/>
                <w:sz w:val="16"/>
              </w:rPr>
              <w:br/>
              <w:t xml:space="preserve">            statement.setInt(1, id);</w:t>
            </w:r>
            <w:r>
              <w:rPr>
                <w:rFonts w:ascii="Courier New" w:hAnsi="Courier New"/>
                <w:sz w:val="16"/>
              </w:rPr>
              <w:br/>
              <w:t xml:space="preserve">            try (ResultSet resultSet = statement.executeQuery()) {</w:t>
            </w:r>
            <w:r>
              <w:rPr>
                <w:rFonts w:ascii="Courier New" w:hAnsi="Courier New"/>
                <w:sz w:val="16"/>
              </w:rPr>
              <w:br/>
              <w:t xml:space="preserve">                if (resultSet.next()) {</w:t>
            </w:r>
            <w:r>
              <w:rPr>
                <w:rFonts w:ascii="Courier New" w:hAnsi="Courier New"/>
                <w:sz w:val="16"/>
              </w:rPr>
              <w:br/>
              <w:t xml:space="preserve">                    return new Student(</w:t>
            </w:r>
            <w:r>
              <w:rPr>
                <w:rFonts w:ascii="Courier New" w:hAnsi="Courier New"/>
                <w:sz w:val="16"/>
              </w:rPr>
              <w:br/>
              <w:t xml:space="preserve">                            resultSet.getInt("id"),</w:t>
            </w:r>
            <w:r>
              <w:rPr>
                <w:rFonts w:ascii="Courier New" w:hAnsi="Courier New"/>
                <w:sz w:val="16"/>
              </w:rPr>
              <w:br/>
              <w:t xml:space="preserve">                            resultSet.getString("name"),</w:t>
            </w:r>
            <w:r>
              <w:rPr>
                <w:rFonts w:ascii="Courier New" w:hAnsi="Courier New"/>
                <w:sz w:val="16"/>
              </w:rPr>
              <w:br/>
              <w:t xml:space="preserve">                            resultSet.getInt("age"),</w:t>
            </w:r>
            <w:r>
              <w:rPr>
                <w:rFonts w:ascii="Courier New" w:hAnsi="Courier New"/>
                <w:sz w:val="16"/>
              </w:rPr>
              <w:br/>
              <w:t xml:space="preserve">                            resultSet.getString("scholarship_type"));</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return null;</w:t>
            </w:r>
            <w:r>
              <w:rPr>
                <w:rFonts w:ascii="Courier New" w:hAnsi="Courier New"/>
                <w:sz w:val="16"/>
              </w:rPr>
              <w:br/>
              <w:t xml:space="preserve">    }</w:t>
            </w:r>
            <w:r>
              <w:rPr>
                <w:rFonts w:ascii="Courier New" w:hAnsi="Courier New"/>
                <w:sz w:val="16"/>
              </w:rPr>
              <w:br/>
            </w:r>
            <w:r>
              <w:rPr>
                <w:rFonts w:ascii="Courier New" w:hAnsi="Courier New"/>
                <w:sz w:val="16"/>
              </w:rPr>
              <w:br/>
              <w:t xml:space="preserve">    public ServiceItem findService(String serviceCode) throws SQLException {</w:t>
            </w:r>
            <w:r>
              <w:rPr>
                <w:rFonts w:ascii="Courier New" w:hAnsi="Courier New"/>
                <w:sz w:val="16"/>
              </w:rPr>
              <w:br/>
              <w:t xml:space="preserve">        String sql = "SELECT service_code, description, base_fee FROM Service WHERE service_code = ?";</w:t>
            </w:r>
            <w:r>
              <w:rPr>
                <w:rFonts w:ascii="Courier New" w:hAnsi="Courier New"/>
                <w:sz w:val="16"/>
              </w:rPr>
              <w:br/>
              <w:t xml:space="preserve">        try (Connection connection = getConnection();</w:t>
            </w:r>
            <w:r>
              <w:rPr>
                <w:rFonts w:ascii="Courier New" w:hAnsi="Courier New"/>
                <w:sz w:val="16"/>
              </w:rPr>
              <w:br/>
              <w:t xml:space="preserve">                PreparedStatement statement = connection.prepareStatement(sql)) {</w:t>
            </w:r>
            <w:r>
              <w:rPr>
                <w:rFonts w:ascii="Courier New" w:hAnsi="Courier New"/>
                <w:sz w:val="16"/>
              </w:rPr>
              <w:br/>
              <w:t xml:space="preserve">            statement.setString(1, serviceCode);</w:t>
            </w:r>
            <w:r>
              <w:rPr>
                <w:rFonts w:ascii="Courier New" w:hAnsi="Courier New"/>
                <w:sz w:val="16"/>
              </w:rPr>
              <w:br/>
              <w:t xml:space="preserve">            try (ResultSet resultSet = statement.executeQuery()) {</w:t>
            </w:r>
            <w:r>
              <w:rPr>
                <w:rFonts w:ascii="Courier New" w:hAnsi="Courier New"/>
                <w:sz w:val="16"/>
              </w:rPr>
              <w:br/>
              <w:t xml:space="preserve">                if (resultSet.next()) {</w:t>
            </w:r>
            <w:r>
              <w:rPr>
                <w:rFonts w:ascii="Courier New" w:hAnsi="Courier New"/>
                <w:sz w:val="16"/>
              </w:rPr>
              <w:br/>
              <w:t xml:space="preserve">                    return new ServiceItem(</w:t>
            </w:r>
            <w:r>
              <w:rPr>
                <w:rFonts w:ascii="Courier New" w:hAnsi="Courier New"/>
                <w:sz w:val="16"/>
              </w:rPr>
              <w:br/>
              <w:t xml:space="preserve">                            resultSet.getString("service_code"),</w:t>
            </w:r>
            <w:r>
              <w:rPr>
                <w:rFonts w:ascii="Courier New" w:hAnsi="Courier New"/>
                <w:sz w:val="16"/>
              </w:rPr>
              <w:br/>
              <w:t xml:space="preserve">                            resultSet.getString("description"),</w:t>
            </w:r>
            <w:r>
              <w:rPr>
                <w:rFonts w:ascii="Courier New" w:hAnsi="Courier New"/>
                <w:sz w:val="16"/>
              </w:rPr>
              <w:br/>
              <w:t xml:space="preserve">                            resultSet.getDouble("base_fee"));</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return null;</w:t>
            </w:r>
            <w:r>
              <w:rPr>
                <w:rFonts w:ascii="Courier New" w:hAnsi="Courier New"/>
                <w:sz w:val="16"/>
              </w:rPr>
              <w:br/>
              <w:t xml:space="preserve">    }</w:t>
            </w:r>
            <w:r>
              <w:rPr>
                <w:rFonts w:ascii="Courier New" w:hAnsi="Courier New"/>
                <w:sz w:val="16"/>
              </w:rPr>
              <w:br/>
              <w:t>}</w:t>
            </w:r>
            <w:r>
              <w:rPr>
                <w:rFonts w:ascii="Courier New" w:hAnsi="Courier New"/>
                <w:sz w:val="16"/>
              </w:rPr>
              <w:br/>
            </w:r>
          </w:p>
        </w:tc>
      </w:tr>
    </w:tbl>
    <w:p w14:paraId="186C92DD" w14:textId="77777777" w:rsidR="00EC75EE" w:rsidRDefault="002A5923">
      <w:pPr>
        <w:spacing w:before="80" w:after="40"/>
      </w:pPr>
      <w:r>
        <w:rPr>
          <w:b/>
          <w:sz w:val="22"/>
        </w:rPr>
        <w:lastRenderedPageBreak/>
        <w:t>Billing calculation rules: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350"/>
      </w:tblGrid>
      <w:tr w:rsidR="00EC75EE" w14:paraId="0BAF7013" w14:textId="77777777">
        <w:trPr>
          <w:jc w:val="center"/>
        </w:trPr>
        <w:tc>
          <w:tcPr>
            <w:tcW w:w="9360" w:type="dxa"/>
            <w:shd w:val="clear" w:color="auto" w:fill="F2F2F2"/>
          </w:tcPr>
          <w:p w14:paraId="184AE13C" w14:textId="77777777" w:rsidR="00EC75EE" w:rsidRDefault="002A5923">
            <w:pPr>
              <w:spacing w:after="0"/>
            </w:pPr>
            <w:r>
              <w:rPr>
                <w:rFonts w:ascii="Courier New" w:hAnsi="Courier New"/>
                <w:sz w:val="16"/>
              </w:rPr>
              <w:t>package campusconnect.server;</w:t>
            </w:r>
            <w:r>
              <w:rPr>
                <w:rFonts w:ascii="Courier New" w:hAnsi="Courier New"/>
                <w:sz w:val="16"/>
              </w:rPr>
              <w:br/>
            </w:r>
            <w:r>
              <w:rPr>
                <w:rFonts w:ascii="Courier New" w:hAnsi="Courier New"/>
                <w:sz w:val="16"/>
              </w:rPr>
              <w:br/>
              <w:t>import campusconnect.common.BillingResponse;</w:t>
            </w:r>
            <w:r>
              <w:rPr>
                <w:rFonts w:ascii="Courier New" w:hAnsi="Courier New"/>
                <w:sz w:val="16"/>
              </w:rPr>
              <w:br/>
              <w:t>import campusconnect.common.ServiceItem;</w:t>
            </w:r>
            <w:r>
              <w:rPr>
                <w:rFonts w:ascii="Courier New" w:hAnsi="Courier New"/>
                <w:sz w:val="16"/>
              </w:rPr>
              <w:br/>
              <w:t>import campusconnect.common.Student;</w:t>
            </w:r>
            <w:r>
              <w:rPr>
                <w:rFonts w:ascii="Courier New" w:hAnsi="Courier New"/>
                <w:sz w:val="16"/>
              </w:rPr>
              <w:br/>
            </w:r>
            <w:r>
              <w:rPr>
                <w:rFonts w:ascii="Courier New" w:hAnsi="Courier New"/>
                <w:sz w:val="16"/>
              </w:rPr>
              <w:br/>
              <w:t>public class BillingCalculator {</w:t>
            </w:r>
            <w:r>
              <w:rPr>
                <w:rFonts w:ascii="Courier New" w:hAnsi="Courier New"/>
                <w:sz w:val="16"/>
              </w:rPr>
              <w:br/>
              <w:t xml:space="preserve">    public BillingResponse calculate(Student student, ServiceItem service, String priorityType) {</w:t>
            </w:r>
            <w:r>
              <w:rPr>
                <w:rFonts w:ascii="Courier New" w:hAnsi="Courier New"/>
                <w:sz w:val="16"/>
              </w:rPr>
              <w:br/>
              <w:t xml:space="preserve">        double baseFee = service.getBaseFee();</w:t>
            </w:r>
            <w:r>
              <w:rPr>
                <w:rFonts w:ascii="Courier New" w:hAnsi="Courier New"/>
                <w:sz w:val="16"/>
              </w:rPr>
              <w:br/>
              <w:t xml:space="preserve">        double scholarshipDiscount = baseFee * getScholarshipRate(student.getScholarshipType());</w:t>
            </w:r>
            <w:r>
              <w:rPr>
                <w:rFonts w:ascii="Courier New" w:hAnsi="Courier New"/>
                <w:sz w:val="16"/>
              </w:rPr>
              <w:br/>
              <w:t xml:space="preserve">        double amountAfterScholarship = baseFee - scholarshipDiscount;</w:t>
            </w:r>
            <w:r>
              <w:rPr>
                <w:rFonts w:ascii="Courier New" w:hAnsi="Courier New"/>
                <w:sz w:val="16"/>
              </w:rPr>
              <w:br/>
              <w:t xml:space="preserve">        double ageAdjustment = amountAfterScholarship * getAgeRate(student.getAge());</w:t>
            </w:r>
            <w:r>
              <w:rPr>
                <w:rFonts w:ascii="Courier New" w:hAnsi="Courier New"/>
                <w:sz w:val="16"/>
              </w:rPr>
              <w:br/>
              <w:t xml:space="preserve">        double amountAfterAge = amountAfterScholarship + ageAdjustment;</w:t>
            </w:r>
            <w:r>
              <w:rPr>
                <w:rFonts w:ascii="Courier New" w:hAnsi="Courier New"/>
                <w:sz w:val="16"/>
              </w:rPr>
              <w:br/>
              <w:t xml:space="preserve">        double priorityCharge = amountAfterAge * getPriorityRate(priorityType);</w:t>
            </w:r>
            <w:r>
              <w:rPr>
                <w:rFonts w:ascii="Courier New" w:hAnsi="Courier New"/>
                <w:sz w:val="16"/>
              </w:rPr>
              <w:br/>
              <w:t xml:space="preserve">        double finalAmount = amountAfterAge + priorityCharge;</w:t>
            </w:r>
            <w:r>
              <w:rPr>
                <w:rFonts w:ascii="Courier New" w:hAnsi="Courier New"/>
                <w:sz w:val="16"/>
              </w:rPr>
              <w:br/>
              <w:t xml:space="preserve">        String deliveryTime = priorityType.equalsIgnoreCase("Express") ? "15-20 minutes" : "30-45 minutes";</w:t>
            </w:r>
            <w:r>
              <w:rPr>
                <w:rFonts w:ascii="Courier New" w:hAnsi="Courier New"/>
                <w:sz w:val="16"/>
              </w:rPr>
              <w:br/>
            </w:r>
            <w:r>
              <w:rPr>
                <w:rFonts w:ascii="Courier New" w:hAnsi="Courier New"/>
                <w:sz w:val="16"/>
              </w:rPr>
              <w:br/>
              <w:t xml:space="preserve">        return new BillingResponse(true, "Billing calculated successfully", student, service,</w:t>
            </w:r>
            <w:r>
              <w:rPr>
                <w:rFonts w:ascii="Courier New" w:hAnsi="Courier New"/>
                <w:sz w:val="16"/>
              </w:rPr>
              <w:br/>
              <w:t xml:space="preserve">                scholarshipDiscount, ageAdjustment, priorityCharge, finalAmount, deliveryTime);</w:t>
            </w:r>
            <w:r>
              <w:rPr>
                <w:rFonts w:ascii="Courier New" w:hAnsi="Courier New"/>
                <w:sz w:val="16"/>
              </w:rPr>
              <w:br/>
              <w:t xml:space="preserve">    }</w:t>
            </w:r>
            <w:r>
              <w:rPr>
                <w:rFonts w:ascii="Courier New" w:hAnsi="Courier New"/>
                <w:sz w:val="16"/>
              </w:rPr>
              <w:br/>
            </w:r>
            <w:r>
              <w:rPr>
                <w:rFonts w:ascii="Courier New" w:hAnsi="Courier New"/>
                <w:sz w:val="16"/>
              </w:rPr>
              <w:lastRenderedPageBreak/>
              <w:br/>
              <w:t xml:space="preserve">    private double getScholarshipRate(String scholarshipType) {</w:t>
            </w:r>
            <w:r>
              <w:rPr>
                <w:rFonts w:ascii="Courier New" w:hAnsi="Courier New"/>
                <w:sz w:val="16"/>
              </w:rPr>
              <w:br/>
              <w:t xml:space="preserve">        if (scholarshipType.equalsIgnoreCase("Dean's List")) {</w:t>
            </w:r>
            <w:r>
              <w:rPr>
                <w:rFonts w:ascii="Courier New" w:hAnsi="Courier New"/>
                <w:sz w:val="16"/>
              </w:rPr>
              <w:br/>
              <w:t xml:space="preserve">            return 0.15;</w:t>
            </w:r>
            <w:r>
              <w:rPr>
                <w:rFonts w:ascii="Courier New" w:hAnsi="Courier New"/>
                <w:sz w:val="16"/>
              </w:rPr>
              <w:br/>
              <w:t xml:space="preserve">        }</w:t>
            </w:r>
            <w:r>
              <w:rPr>
                <w:rFonts w:ascii="Courier New" w:hAnsi="Courier New"/>
                <w:sz w:val="16"/>
              </w:rPr>
              <w:br/>
              <w:t xml:space="preserve">        if (scholarshipType.equalsIgnoreCase("Economically Weak")) {</w:t>
            </w:r>
            <w:r>
              <w:rPr>
                <w:rFonts w:ascii="Courier New" w:hAnsi="Courier New"/>
                <w:sz w:val="16"/>
              </w:rPr>
              <w:br/>
              <w:t xml:space="preserve">            return 0.20;</w:t>
            </w:r>
            <w:r>
              <w:rPr>
                <w:rFonts w:ascii="Courier New" w:hAnsi="Courier New"/>
                <w:sz w:val="16"/>
              </w:rPr>
              <w:br/>
              <w:t xml:space="preserve">        }</w:t>
            </w:r>
            <w:r>
              <w:rPr>
                <w:rFonts w:ascii="Courier New" w:hAnsi="Courier New"/>
                <w:sz w:val="16"/>
              </w:rPr>
              <w:br/>
              <w:t xml:space="preserve">        if (scholarshipType.equalsIgnoreCase("Employee Special Support")) {</w:t>
            </w:r>
            <w:r>
              <w:rPr>
                <w:rFonts w:ascii="Courier New" w:hAnsi="Courier New"/>
                <w:sz w:val="16"/>
              </w:rPr>
              <w:br/>
              <w:t xml:space="preserve">            return 0.10;</w:t>
            </w:r>
            <w:r>
              <w:rPr>
                <w:rFonts w:ascii="Courier New" w:hAnsi="Courier New"/>
                <w:sz w:val="16"/>
              </w:rPr>
              <w:br/>
              <w:t xml:space="preserve">        }</w:t>
            </w:r>
            <w:r>
              <w:rPr>
                <w:rFonts w:ascii="Courier New" w:hAnsi="Courier New"/>
                <w:sz w:val="16"/>
              </w:rPr>
              <w:br/>
              <w:t xml:space="preserve">        return 0.0;</w:t>
            </w:r>
            <w:r>
              <w:rPr>
                <w:rFonts w:ascii="Courier New" w:hAnsi="Courier New"/>
                <w:sz w:val="16"/>
              </w:rPr>
              <w:br/>
              <w:t xml:space="preserve">    }</w:t>
            </w:r>
            <w:r>
              <w:rPr>
                <w:rFonts w:ascii="Courier New" w:hAnsi="Courier New"/>
                <w:sz w:val="16"/>
              </w:rPr>
              <w:br/>
            </w:r>
            <w:r>
              <w:rPr>
                <w:rFonts w:ascii="Courier New" w:hAnsi="Courier New"/>
                <w:sz w:val="16"/>
              </w:rPr>
              <w:br/>
              <w:t xml:space="preserve">    private double getAgeRate(int age) {</w:t>
            </w:r>
            <w:r>
              <w:rPr>
                <w:rFonts w:ascii="Courier New" w:hAnsi="Courier New"/>
                <w:sz w:val="16"/>
              </w:rPr>
              <w:br/>
              <w:t xml:space="preserve">        if (age &lt;= 18) {</w:t>
            </w:r>
            <w:r>
              <w:rPr>
                <w:rFonts w:ascii="Courier New" w:hAnsi="Courier New"/>
                <w:sz w:val="16"/>
              </w:rPr>
              <w:br/>
              <w:t xml:space="preserve">            return -0.05;</w:t>
            </w:r>
            <w:r>
              <w:rPr>
                <w:rFonts w:ascii="Courier New" w:hAnsi="Courier New"/>
                <w:sz w:val="16"/>
              </w:rPr>
              <w:br/>
              <w:t xml:space="preserve">        }</w:t>
            </w:r>
            <w:r>
              <w:rPr>
                <w:rFonts w:ascii="Courier New" w:hAnsi="Courier New"/>
                <w:sz w:val="16"/>
              </w:rPr>
              <w:br/>
              <w:t xml:space="preserve">        if (age &gt; 23) {</w:t>
            </w:r>
            <w:r>
              <w:rPr>
                <w:rFonts w:ascii="Courier New" w:hAnsi="Courier New"/>
                <w:sz w:val="16"/>
              </w:rPr>
              <w:br/>
              <w:t xml:space="preserve">            return 0.05;</w:t>
            </w:r>
            <w:r>
              <w:rPr>
                <w:rFonts w:ascii="Courier New" w:hAnsi="Courier New"/>
                <w:sz w:val="16"/>
              </w:rPr>
              <w:br/>
              <w:t xml:space="preserve">        }</w:t>
            </w:r>
            <w:r>
              <w:rPr>
                <w:rFonts w:ascii="Courier New" w:hAnsi="Courier New"/>
                <w:sz w:val="16"/>
              </w:rPr>
              <w:br/>
              <w:t xml:space="preserve">        return 0.0;</w:t>
            </w:r>
            <w:r>
              <w:rPr>
                <w:rFonts w:ascii="Courier New" w:hAnsi="Courier New"/>
                <w:sz w:val="16"/>
              </w:rPr>
              <w:br/>
              <w:t xml:space="preserve">    }</w:t>
            </w:r>
            <w:r>
              <w:rPr>
                <w:rFonts w:ascii="Courier New" w:hAnsi="Courier New"/>
                <w:sz w:val="16"/>
              </w:rPr>
              <w:br/>
            </w:r>
            <w:r>
              <w:rPr>
                <w:rFonts w:ascii="Courier New" w:hAnsi="Courier New"/>
                <w:sz w:val="16"/>
              </w:rPr>
              <w:br/>
              <w:t xml:space="preserve">    private double getPriorityRate(String priorityType) {</w:t>
            </w:r>
            <w:r>
              <w:rPr>
                <w:rFonts w:ascii="Courier New" w:hAnsi="Courier New"/>
                <w:sz w:val="16"/>
              </w:rPr>
              <w:br/>
              <w:t xml:space="preserve">        if (priorityType.equalsIgnoreCase("Express")) {</w:t>
            </w:r>
            <w:r>
              <w:rPr>
                <w:rFonts w:ascii="Courier New" w:hAnsi="Courier New"/>
                <w:sz w:val="16"/>
              </w:rPr>
              <w:br/>
              <w:t xml:space="preserve">            return 0.10;</w:t>
            </w:r>
            <w:r>
              <w:rPr>
                <w:rFonts w:ascii="Courier New" w:hAnsi="Courier New"/>
                <w:sz w:val="16"/>
              </w:rPr>
              <w:br/>
              <w:t xml:space="preserve">        }</w:t>
            </w:r>
            <w:r>
              <w:rPr>
                <w:rFonts w:ascii="Courier New" w:hAnsi="Courier New"/>
                <w:sz w:val="16"/>
              </w:rPr>
              <w:br/>
              <w:t xml:space="preserve">        return 0.0;</w:t>
            </w:r>
            <w:r>
              <w:rPr>
                <w:rFonts w:ascii="Courier New" w:hAnsi="Courier New"/>
                <w:sz w:val="16"/>
              </w:rPr>
              <w:br/>
              <w:t xml:space="preserve">    }</w:t>
            </w:r>
            <w:r>
              <w:rPr>
                <w:rFonts w:ascii="Courier New" w:hAnsi="Courier New"/>
                <w:sz w:val="16"/>
              </w:rPr>
              <w:br/>
              <w:t>}</w:t>
            </w:r>
            <w:r>
              <w:rPr>
                <w:rFonts w:ascii="Courier New" w:hAnsi="Courier New"/>
                <w:sz w:val="16"/>
              </w:rPr>
              <w:br/>
            </w:r>
          </w:p>
        </w:tc>
      </w:tr>
    </w:tbl>
    <w:p w14:paraId="5B343308" w14:textId="77777777" w:rsidR="003A329F" w:rsidRDefault="003A329F">
      <w:pPr>
        <w:spacing w:after="120"/>
        <w:rPr>
          <w:b/>
        </w:rPr>
      </w:pPr>
    </w:p>
    <w:p w14:paraId="646B41FF" w14:textId="6ADDD4A8" w:rsidR="00EC75EE" w:rsidRDefault="002A5923">
      <w:pPr>
        <w:spacing w:after="120"/>
      </w:pPr>
      <w:r>
        <w:rPr>
          <w:b/>
        </w:rPr>
        <w:t>Calculation method used:</w:t>
      </w:r>
    </w:p>
    <w:p w14:paraId="01CFBD37" w14:textId="77777777" w:rsidR="00EC75EE" w:rsidRDefault="002A5923">
      <w:pPr>
        <w:pStyle w:val="ListBullet"/>
        <w:spacing w:after="60"/>
      </w:pPr>
      <w:r>
        <w:t>The scholarship discount is calculated from the service base fee.</w:t>
      </w:r>
    </w:p>
    <w:p w14:paraId="199A97D6" w14:textId="77777777" w:rsidR="00EC75EE" w:rsidRDefault="002A5923">
      <w:pPr>
        <w:pStyle w:val="ListBullet"/>
        <w:spacing w:after="60"/>
      </w:pPr>
      <w:r>
        <w:t>The age adjustment is applied after the scholarship discount. A student aged 18 or below receives an additional 5 percent discount, while a student above 23 receives an additional 5 percent charge.</w:t>
      </w:r>
    </w:p>
    <w:p w14:paraId="5ABFB0B4" w14:textId="77777777" w:rsidR="00EC75EE" w:rsidRDefault="002A5923">
      <w:pPr>
        <w:pStyle w:val="ListBullet"/>
        <w:spacing w:after="60"/>
      </w:pPr>
      <w:r>
        <w:t>The Express priority charge is then calculated on the adjusted amount. Normal priority adds no extra charge.</w:t>
      </w:r>
    </w:p>
    <w:p w14:paraId="06EAD092" w14:textId="77777777" w:rsidR="00EC75EE" w:rsidRDefault="002A5923">
      <w:pPr>
        <w:pStyle w:val="ListBullet"/>
        <w:spacing w:after="60"/>
      </w:pPr>
      <w:r>
        <w:t>Expected delivery time is 30-45 minutes for Normal and 15-20 minutes for Express.</w:t>
      </w:r>
    </w:p>
    <w:p w14:paraId="54C71DAC" w14:textId="4EAE5885" w:rsidR="006119CB" w:rsidRDefault="006119CB" w:rsidP="006119CB">
      <w:pPr>
        <w:pStyle w:val="ListBullet"/>
        <w:numPr>
          <w:ilvl w:val="0"/>
          <w:numId w:val="0"/>
        </w:numPr>
        <w:spacing w:after="60"/>
      </w:pPr>
      <w:r>
        <w:t>Output:</w:t>
      </w:r>
    </w:p>
    <w:p w14:paraId="7947530C" w14:textId="4049DAB0" w:rsidR="006119CB" w:rsidRDefault="006119CB" w:rsidP="006119CB">
      <w:pPr>
        <w:pStyle w:val="ListBullet"/>
        <w:numPr>
          <w:ilvl w:val="0"/>
          <w:numId w:val="0"/>
        </w:numPr>
        <w:spacing w:after="60"/>
      </w:pPr>
      <w:r w:rsidRPr="004F7C5A">
        <w:rPr>
          <w:noProof/>
        </w:rPr>
        <w:drawing>
          <wp:inline distT="0" distB="0" distL="0" distR="0" wp14:anchorId="6C5757FE" wp14:editId="0989F80C">
            <wp:extent cx="3291840" cy="1242999"/>
            <wp:effectExtent l="0" t="0" r="3810" b="0"/>
            <wp:docPr id="91642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21693" name=""/>
                    <pic:cNvPicPr/>
                  </pic:nvPicPr>
                  <pic:blipFill>
                    <a:blip r:embed="rId15"/>
                    <a:stretch>
                      <a:fillRect/>
                    </a:stretch>
                  </pic:blipFill>
                  <pic:spPr>
                    <a:xfrm>
                      <a:off x="0" y="0"/>
                      <a:ext cx="3304915" cy="1247936"/>
                    </a:xfrm>
                    <a:prstGeom prst="rect">
                      <a:avLst/>
                    </a:prstGeom>
                  </pic:spPr>
                </pic:pic>
              </a:graphicData>
            </a:graphic>
          </wp:inline>
        </w:drawing>
      </w:r>
    </w:p>
    <w:p w14:paraId="1DA5E57C" w14:textId="3C386060" w:rsidR="003A329F" w:rsidRDefault="003A329F" w:rsidP="003A329F">
      <w:r>
        <w:br w:type="page"/>
      </w:r>
    </w:p>
    <w:p w14:paraId="79502915" w14:textId="77777777" w:rsidR="00EC75EE" w:rsidRDefault="002A5923">
      <w:pPr>
        <w:pStyle w:val="Heading1"/>
        <w:spacing w:before="240" w:after="120"/>
      </w:pPr>
      <w:r>
        <w:rPr>
          <w:rFonts w:ascii="Times New Roman" w:hAnsi="Times New Roman"/>
          <w:u w:val="single"/>
        </w:rPr>
        <w:lastRenderedPageBreak/>
        <w:t>TASK 4: UTILITY CLASS MENU PROGRAM</w:t>
      </w:r>
    </w:p>
    <w:p w14:paraId="134505BD" w14:textId="77777777" w:rsidR="00EC75EE" w:rsidRDefault="002A5923">
      <w:pPr>
        <w:spacing w:after="120"/>
      </w:pPr>
      <w:r>
        <w:t>The utility class task is implemented using ArrayList from the Java Collections Framework. The program allows the user to add a service request, display a request by position, remove a request, and iterate through all requests using Iterator.</w:t>
      </w:r>
    </w:p>
    <w:p w14:paraId="59F9E7EB" w14:textId="77777777" w:rsidR="00EC75EE" w:rsidRDefault="002A5923">
      <w:pPr>
        <w:spacing w:before="80" w:after="40"/>
      </w:pPr>
      <w:r>
        <w:rPr>
          <w:b/>
          <w:sz w:val="22"/>
        </w:rPr>
        <w:t>Menu-driven Collections program:</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350"/>
      </w:tblGrid>
      <w:tr w:rsidR="00EC75EE" w14:paraId="1E8CF5DD" w14:textId="77777777">
        <w:trPr>
          <w:jc w:val="center"/>
        </w:trPr>
        <w:tc>
          <w:tcPr>
            <w:tcW w:w="9360" w:type="dxa"/>
            <w:shd w:val="clear" w:color="auto" w:fill="F2F2F2"/>
          </w:tcPr>
          <w:p w14:paraId="63430E6A" w14:textId="77777777" w:rsidR="00EC75EE" w:rsidRDefault="002A5923">
            <w:pPr>
              <w:spacing w:after="0"/>
            </w:pPr>
            <w:r>
              <w:rPr>
                <w:rFonts w:ascii="Courier New" w:hAnsi="Courier New"/>
                <w:sz w:val="16"/>
              </w:rPr>
              <w:t>package campusconnect.utility;</w:t>
            </w:r>
            <w:r>
              <w:rPr>
                <w:rFonts w:ascii="Courier New" w:hAnsi="Courier New"/>
                <w:sz w:val="16"/>
              </w:rPr>
              <w:br/>
            </w:r>
            <w:r>
              <w:rPr>
                <w:rFonts w:ascii="Courier New" w:hAnsi="Courier New"/>
                <w:sz w:val="16"/>
              </w:rPr>
              <w:br/>
              <w:t>import java.util.ArrayList;</w:t>
            </w:r>
            <w:r>
              <w:rPr>
                <w:rFonts w:ascii="Courier New" w:hAnsi="Courier New"/>
                <w:sz w:val="16"/>
              </w:rPr>
              <w:br/>
              <w:t>import java.util.Iterator;</w:t>
            </w:r>
            <w:r>
              <w:rPr>
                <w:rFonts w:ascii="Courier New" w:hAnsi="Courier New"/>
                <w:sz w:val="16"/>
              </w:rPr>
              <w:br/>
              <w:t>import java.util.Scanner;</w:t>
            </w:r>
            <w:r>
              <w:rPr>
                <w:rFonts w:ascii="Courier New" w:hAnsi="Courier New"/>
                <w:sz w:val="16"/>
              </w:rPr>
              <w:br/>
            </w:r>
            <w:r>
              <w:rPr>
                <w:rFonts w:ascii="Courier New" w:hAnsi="Courier New"/>
                <w:sz w:val="16"/>
              </w:rPr>
              <w:br/>
              <w:t>public class ServiceCollectionMenu {</w:t>
            </w:r>
            <w:r>
              <w:rPr>
                <w:rFonts w:ascii="Courier New" w:hAnsi="Courier New"/>
                <w:sz w:val="16"/>
              </w:rPr>
              <w:br/>
              <w:t xml:space="preserve">    private static final ArrayList&lt;String&gt; serviceRequests = new ArrayList&lt;&gt;();</w:t>
            </w:r>
            <w:r>
              <w:rPr>
                <w:rFonts w:ascii="Courier New" w:hAnsi="Courier New"/>
                <w:sz w:val="16"/>
              </w:rPr>
              <w:br/>
            </w:r>
            <w:r>
              <w:rPr>
                <w:rFonts w:ascii="Courier New" w:hAnsi="Courier New"/>
                <w:sz w:val="16"/>
              </w:rPr>
              <w:br/>
              <w:t xml:space="preserve">    public static void main(String[] args) {</w:t>
            </w:r>
            <w:r>
              <w:rPr>
                <w:rFonts w:ascii="Courier New" w:hAnsi="Courier New"/>
                <w:sz w:val="16"/>
              </w:rPr>
              <w:br/>
              <w:t xml:space="preserve">        try (Scanner scanner = new Scanner(System.in)) {</w:t>
            </w:r>
            <w:r>
              <w:rPr>
                <w:rFonts w:ascii="Courier New" w:hAnsi="Courier New"/>
                <w:sz w:val="16"/>
              </w:rPr>
              <w:br/>
              <w:t xml:space="preserve">            int choice;</w:t>
            </w:r>
            <w:r>
              <w:rPr>
                <w:rFonts w:ascii="Courier New" w:hAnsi="Courier New"/>
                <w:sz w:val="16"/>
              </w:rPr>
              <w:br/>
              <w:t xml:space="preserve">            do {</w:t>
            </w:r>
            <w:r>
              <w:rPr>
                <w:rFonts w:ascii="Courier New" w:hAnsi="Courier New"/>
                <w:sz w:val="16"/>
              </w:rPr>
              <w:br/>
              <w:t xml:space="preserve">                printMenu();</w:t>
            </w:r>
            <w:r>
              <w:rPr>
                <w:rFonts w:ascii="Courier New" w:hAnsi="Courier New"/>
                <w:sz w:val="16"/>
              </w:rPr>
              <w:br/>
              <w:t xml:space="preserve">                choice = readChoice(scanner);</w:t>
            </w:r>
            <w:r>
              <w:rPr>
                <w:rFonts w:ascii="Courier New" w:hAnsi="Courier New"/>
                <w:sz w:val="16"/>
              </w:rPr>
              <w:br/>
              <w:t xml:space="preserve">                switch (choice) {</w:t>
            </w:r>
            <w:r>
              <w:rPr>
                <w:rFonts w:ascii="Courier New" w:hAnsi="Courier New"/>
                <w:sz w:val="16"/>
              </w:rPr>
              <w:br/>
              <w:t xml:space="preserve">                    case 1:</w:t>
            </w:r>
            <w:r>
              <w:rPr>
                <w:rFonts w:ascii="Courier New" w:hAnsi="Courier New"/>
                <w:sz w:val="16"/>
              </w:rPr>
              <w:br/>
              <w:t xml:space="preserve">                        addRequest(scanner);</w:t>
            </w:r>
            <w:r>
              <w:rPr>
                <w:rFonts w:ascii="Courier New" w:hAnsi="Courier New"/>
                <w:sz w:val="16"/>
              </w:rPr>
              <w:br/>
              <w:t xml:space="preserve">                        break;</w:t>
            </w:r>
            <w:r>
              <w:rPr>
                <w:rFonts w:ascii="Courier New" w:hAnsi="Courier New"/>
                <w:sz w:val="16"/>
              </w:rPr>
              <w:br/>
              <w:t xml:space="preserve">                    case 2:</w:t>
            </w:r>
            <w:r>
              <w:rPr>
                <w:rFonts w:ascii="Courier New" w:hAnsi="Courier New"/>
                <w:sz w:val="16"/>
              </w:rPr>
              <w:br/>
              <w:t xml:space="preserve">                        displayRequest(scanner);</w:t>
            </w:r>
            <w:r>
              <w:rPr>
                <w:rFonts w:ascii="Courier New" w:hAnsi="Courier New"/>
                <w:sz w:val="16"/>
              </w:rPr>
              <w:br/>
              <w:t xml:space="preserve">                        break;</w:t>
            </w:r>
            <w:r>
              <w:rPr>
                <w:rFonts w:ascii="Courier New" w:hAnsi="Courier New"/>
                <w:sz w:val="16"/>
              </w:rPr>
              <w:br/>
              <w:t xml:space="preserve">                    case 3:</w:t>
            </w:r>
            <w:r>
              <w:rPr>
                <w:rFonts w:ascii="Courier New" w:hAnsi="Courier New"/>
                <w:sz w:val="16"/>
              </w:rPr>
              <w:br/>
              <w:t xml:space="preserve">                        removeRequest(scanner);</w:t>
            </w:r>
            <w:r>
              <w:rPr>
                <w:rFonts w:ascii="Courier New" w:hAnsi="Courier New"/>
                <w:sz w:val="16"/>
              </w:rPr>
              <w:br/>
              <w:t xml:space="preserve">                        break;</w:t>
            </w:r>
            <w:r>
              <w:rPr>
                <w:rFonts w:ascii="Courier New" w:hAnsi="Courier New"/>
                <w:sz w:val="16"/>
              </w:rPr>
              <w:br/>
              <w:t xml:space="preserve">                    case 4:</w:t>
            </w:r>
            <w:r>
              <w:rPr>
                <w:rFonts w:ascii="Courier New" w:hAnsi="Courier New"/>
                <w:sz w:val="16"/>
              </w:rPr>
              <w:br/>
              <w:t xml:space="preserve">                        displayAllRequests();</w:t>
            </w:r>
            <w:r>
              <w:rPr>
                <w:rFonts w:ascii="Courier New" w:hAnsi="Courier New"/>
                <w:sz w:val="16"/>
              </w:rPr>
              <w:br/>
              <w:t xml:space="preserve">                        break;</w:t>
            </w:r>
            <w:r>
              <w:rPr>
                <w:rFonts w:ascii="Courier New" w:hAnsi="Courier New"/>
                <w:sz w:val="16"/>
              </w:rPr>
              <w:br/>
              <w:t xml:space="preserve">                    case 5:</w:t>
            </w:r>
            <w:r>
              <w:rPr>
                <w:rFonts w:ascii="Courier New" w:hAnsi="Courier New"/>
                <w:sz w:val="16"/>
              </w:rPr>
              <w:br/>
              <w:t xml:space="preserve">                        System.out.println("Exiting utility menu.");</w:t>
            </w:r>
            <w:r>
              <w:rPr>
                <w:rFonts w:ascii="Courier New" w:hAnsi="Courier New"/>
                <w:sz w:val="16"/>
              </w:rPr>
              <w:br/>
              <w:t xml:space="preserve">                        break;</w:t>
            </w:r>
            <w:r>
              <w:rPr>
                <w:rFonts w:ascii="Courier New" w:hAnsi="Courier New"/>
                <w:sz w:val="16"/>
              </w:rPr>
              <w:br/>
              <w:t xml:space="preserve">                    default:</w:t>
            </w:r>
            <w:r>
              <w:rPr>
                <w:rFonts w:ascii="Courier New" w:hAnsi="Courier New"/>
                <w:sz w:val="16"/>
              </w:rPr>
              <w:br/>
              <w:t xml:space="preserve">                        System.out.println("Please choose a valid option.");</w:t>
            </w:r>
            <w:r>
              <w:rPr>
                <w:rFonts w:ascii="Courier New" w:hAnsi="Courier New"/>
                <w:sz w:val="16"/>
              </w:rPr>
              <w:br/>
              <w:t xml:space="preserve">                }</w:t>
            </w:r>
            <w:r>
              <w:rPr>
                <w:rFonts w:ascii="Courier New" w:hAnsi="Courier New"/>
                <w:sz w:val="16"/>
              </w:rPr>
              <w:br/>
              <w:t xml:space="preserve">            } while (choice != 5);</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private static void printMenu() {</w:t>
            </w:r>
            <w:r>
              <w:rPr>
                <w:rFonts w:ascii="Courier New" w:hAnsi="Courier New"/>
                <w:sz w:val="16"/>
              </w:rPr>
              <w:br/>
              <w:t xml:space="preserve">        System.out.println("\nCampusConnect Service Request Menu");</w:t>
            </w:r>
            <w:r>
              <w:rPr>
                <w:rFonts w:ascii="Courier New" w:hAnsi="Courier New"/>
                <w:sz w:val="16"/>
              </w:rPr>
              <w:br/>
              <w:t xml:space="preserve">        System.out.println("1. Add service request");</w:t>
            </w:r>
            <w:r>
              <w:rPr>
                <w:rFonts w:ascii="Courier New" w:hAnsi="Courier New"/>
                <w:sz w:val="16"/>
              </w:rPr>
              <w:br/>
              <w:t xml:space="preserve">        System.out.println("2. Display service request by position");</w:t>
            </w:r>
            <w:r>
              <w:rPr>
                <w:rFonts w:ascii="Courier New" w:hAnsi="Courier New"/>
                <w:sz w:val="16"/>
              </w:rPr>
              <w:br/>
              <w:t xml:space="preserve">        System.out.println("3. Remove service request");</w:t>
            </w:r>
            <w:r>
              <w:rPr>
                <w:rFonts w:ascii="Courier New" w:hAnsi="Courier New"/>
                <w:sz w:val="16"/>
              </w:rPr>
              <w:br/>
              <w:t xml:space="preserve">        System.out.println("4. Iterate and display all requests");</w:t>
            </w:r>
            <w:r>
              <w:rPr>
                <w:rFonts w:ascii="Courier New" w:hAnsi="Courier New"/>
                <w:sz w:val="16"/>
              </w:rPr>
              <w:br/>
              <w:t xml:space="preserve">        System.out.println("5. Exit");</w:t>
            </w:r>
            <w:r>
              <w:rPr>
                <w:rFonts w:ascii="Courier New" w:hAnsi="Courier New"/>
                <w:sz w:val="16"/>
              </w:rPr>
              <w:br/>
              <w:t xml:space="preserve">        System.out.print("Enter choice: ");</w:t>
            </w:r>
            <w:r>
              <w:rPr>
                <w:rFonts w:ascii="Courier New" w:hAnsi="Courier New"/>
                <w:sz w:val="16"/>
              </w:rPr>
              <w:br/>
              <w:t xml:space="preserve">    }</w:t>
            </w:r>
            <w:r>
              <w:rPr>
                <w:rFonts w:ascii="Courier New" w:hAnsi="Courier New"/>
                <w:sz w:val="16"/>
              </w:rPr>
              <w:br/>
            </w:r>
            <w:r>
              <w:rPr>
                <w:rFonts w:ascii="Courier New" w:hAnsi="Courier New"/>
                <w:sz w:val="16"/>
              </w:rPr>
              <w:br/>
              <w:t xml:space="preserve">    private static int readChoice(Scanner scanner) {</w:t>
            </w:r>
            <w:r>
              <w:rPr>
                <w:rFonts w:ascii="Courier New" w:hAnsi="Courier New"/>
                <w:sz w:val="16"/>
              </w:rPr>
              <w:br/>
              <w:t xml:space="preserve">        try {</w:t>
            </w:r>
            <w:r>
              <w:rPr>
                <w:rFonts w:ascii="Courier New" w:hAnsi="Courier New"/>
                <w:sz w:val="16"/>
              </w:rPr>
              <w:br/>
              <w:t xml:space="preserve">            return Integer.parseInt(scanner.nextLine().trim());</w:t>
            </w:r>
            <w:r>
              <w:rPr>
                <w:rFonts w:ascii="Courier New" w:hAnsi="Courier New"/>
                <w:sz w:val="16"/>
              </w:rPr>
              <w:br/>
              <w:t xml:space="preserve">        } catch (NumberFormatException exception) {</w:t>
            </w:r>
            <w:r>
              <w:rPr>
                <w:rFonts w:ascii="Courier New" w:hAnsi="Courier New"/>
                <w:sz w:val="16"/>
              </w:rPr>
              <w:br/>
            </w:r>
            <w:r>
              <w:rPr>
                <w:rFonts w:ascii="Courier New" w:hAnsi="Courier New"/>
                <w:sz w:val="16"/>
              </w:rPr>
              <w:lastRenderedPageBreak/>
              <w:t xml:space="preserve">            return -1;</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private static void addRequest(Scanner scanner) {</w:t>
            </w:r>
            <w:r>
              <w:rPr>
                <w:rFonts w:ascii="Courier New" w:hAnsi="Courier New"/>
                <w:sz w:val="16"/>
              </w:rPr>
              <w:br/>
              <w:t xml:space="preserve">        System.out.print("Enter request details, for example 1001-FD100-Express: ");</w:t>
            </w:r>
            <w:r>
              <w:rPr>
                <w:rFonts w:ascii="Courier New" w:hAnsi="Courier New"/>
                <w:sz w:val="16"/>
              </w:rPr>
              <w:br/>
              <w:t xml:space="preserve">        String request = scanner.nextLine().trim();</w:t>
            </w:r>
            <w:r>
              <w:rPr>
                <w:rFonts w:ascii="Courier New" w:hAnsi="Courier New"/>
                <w:sz w:val="16"/>
              </w:rPr>
              <w:br/>
              <w:t xml:space="preserve">        if (request.isEmpty()) {</w:t>
            </w:r>
            <w:r>
              <w:rPr>
                <w:rFonts w:ascii="Courier New" w:hAnsi="Courier New"/>
                <w:sz w:val="16"/>
              </w:rPr>
              <w:br/>
              <w:t xml:space="preserve">            System.out.println("Request cannot be empty.");</w:t>
            </w:r>
            <w:r>
              <w:rPr>
                <w:rFonts w:ascii="Courier New" w:hAnsi="Courier New"/>
                <w:sz w:val="16"/>
              </w:rPr>
              <w:br/>
              <w:t xml:space="preserve">            return;</w:t>
            </w:r>
            <w:r>
              <w:rPr>
                <w:rFonts w:ascii="Courier New" w:hAnsi="Courier New"/>
                <w:sz w:val="16"/>
              </w:rPr>
              <w:br/>
              <w:t xml:space="preserve">        }</w:t>
            </w:r>
            <w:r>
              <w:rPr>
                <w:rFonts w:ascii="Courier New" w:hAnsi="Courier New"/>
                <w:sz w:val="16"/>
              </w:rPr>
              <w:br/>
              <w:t xml:space="preserve">        serviceRequests.add(request);</w:t>
            </w:r>
            <w:r>
              <w:rPr>
                <w:rFonts w:ascii="Courier New" w:hAnsi="Courier New"/>
                <w:sz w:val="16"/>
              </w:rPr>
              <w:br/>
              <w:t xml:space="preserve">        System.out.println("Request added successfully.");</w:t>
            </w:r>
            <w:r>
              <w:rPr>
                <w:rFonts w:ascii="Courier New" w:hAnsi="Courier New"/>
                <w:sz w:val="16"/>
              </w:rPr>
              <w:br/>
              <w:t xml:space="preserve">    }</w:t>
            </w:r>
            <w:r>
              <w:rPr>
                <w:rFonts w:ascii="Courier New" w:hAnsi="Courier New"/>
                <w:sz w:val="16"/>
              </w:rPr>
              <w:br/>
            </w:r>
            <w:r>
              <w:rPr>
                <w:rFonts w:ascii="Courier New" w:hAnsi="Courier New"/>
                <w:sz w:val="16"/>
              </w:rPr>
              <w:br/>
              <w:t xml:space="preserve">    private static void displayRequest(Scanner scanner) {</w:t>
            </w:r>
            <w:r>
              <w:rPr>
                <w:rFonts w:ascii="Courier New" w:hAnsi="Courier New"/>
                <w:sz w:val="16"/>
              </w:rPr>
              <w:br/>
              <w:t xml:space="preserve">        System.out.print("Enter position number starting from 1: ");</w:t>
            </w:r>
            <w:r>
              <w:rPr>
                <w:rFonts w:ascii="Courier New" w:hAnsi="Courier New"/>
                <w:sz w:val="16"/>
              </w:rPr>
              <w:br/>
              <w:t xml:space="preserve">        int index = readChoice(scanner) - 1;</w:t>
            </w:r>
            <w:r>
              <w:rPr>
                <w:rFonts w:ascii="Courier New" w:hAnsi="Courier New"/>
                <w:sz w:val="16"/>
              </w:rPr>
              <w:br/>
              <w:t xml:space="preserve">        if (index &gt;= 0 &amp;&amp; index &lt; serviceRequests.size()) {</w:t>
            </w:r>
            <w:r>
              <w:rPr>
                <w:rFonts w:ascii="Courier New" w:hAnsi="Courier New"/>
                <w:sz w:val="16"/>
              </w:rPr>
              <w:br/>
              <w:t xml:space="preserve">            System.out.println("Request: " + serviceRequests.get(index));</w:t>
            </w:r>
            <w:r>
              <w:rPr>
                <w:rFonts w:ascii="Courier New" w:hAnsi="Courier New"/>
                <w:sz w:val="16"/>
              </w:rPr>
              <w:br/>
              <w:t xml:space="preserve">        } else {</w:t>
            </w:r>
            <w:r>
              <w:rPr>
                <w:rFonts w:ascii="Courier New" w:hAnsi="Courier New"/>
                <w:sz w:val="16"/>
              </w:rPr>
              <w:br/>
              <w:t xml:space="preserve">            System.out.println("Invalid position.");</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private static void removeRequest(Scanner scanner) {</w:t>
            </w:r>
            <w:r>
              <w:rPr>
                <w:rFonts w:ascii="Courier New" w:hAnsi="Courier New"/>
                <w:sz w:val="16"/>
              </w:rPr>
              <w:br/>
              <w:t xml:space="preserve">        System.out.print("Enter request text to remove: ");</w:t>
            </w:r>
            <w:r>
              <w:rPr>
                <w:rFonts w:ascii="Courier New" w:hAnsi="Courier New"/>
                <w:sz w:val="16"/>
              </w:rPr>
              <w:br/>
              <w:t xml:space="preserve">        String request = scanner.nextLine().trim();</w:t>
            </w:r>
            <w:r>
              <w:rPr>
                <w:rFonts w:ascii="Courier New" w:hAnsi="Courier New"/>
                <w:sz w:val="16"/>
              </w:rPr>
              <w:br/>
              <w:t xml:space="preserve">        if (serviceRequests.remove(request)) {</w:t>
            </w:r>
            <w:r>
              <w:rPr>
                <w:rFonts w:ascii="Courier New" w:hAnsi="Courier New"/>
                <w:sz w:val="16"/>
              </w:rPr>
              <w:br/>
              <w:t xml:space="preserve">            System.out.println("Request removed successfully.");</w:t>
            </w:r>
            <w:r>
              <w:rPr>
                <w:rFonts w:ascii="Courier New" w:hAnsi="Courier New"/>
                <w:sz w:val="16"/>
              </w:rPr>
              <w:br/>
              <w:t xml:space="preserve">        } else {</w:t>
            </w:r>
            <w:r>
              <w:rPr>
                <w:rFonts w:ascii="Courier New" w:hAnsi="Courier New"/>
                <w:sz w:val="16"/>
              </w:rPr>
              <w:br/>
              <w:t xml:space="preserve">            System.out.println("Request not found.");</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private static void displayAllRequests() {</w:t>
            </w:r>
            <w:r>
              <w:rPr>
                <w:rFonts w:ascii="Courier New" w:hAnsi="Courier New"/>
                <w:sz w:val="16"/>
              </w:rPr>
              <w:br/>
              <w:t xml:space="preserve">        if (serviceRequests.isEmpty()) {</w:t>
            </w:r>
            <w:r>
              <w:rPr>
                <w:rFonts w:ascii="Courier New" w:hAnsi="Courier New"/>
                <w:sz w:val="16"/>
              </w:rPr>
              <w:br/>
              <w:t xml:space="preserve">            System.out.println("No service requests available.");</w:t>
            </w:r>
            <w:r>
              <w:rPr>
                <w:rFonts w:ascii="Courier New" w:hAnsi="Courier New"/>
                <w:sz w:val="16"/>
              </w:rPr>
              <w:br/>
              <w:t xml:space="preserve">            return;</w:t>
            </w:r>
            <w:r>
              <w:rPr>
                <w:rFonts w:ascii="Courier New" w:hAnsi="Courier New"/>
                <w:sz w:val="16"/>
              </w:rPr>
              <w:br/>
              <w:t xml:space="preserve">        }</w:t>
            </w:r>
            <w:r>
              <w:rPr>
                <w:rFonts w:ascii="Courier New" w:hAnsi="Courier New"/>
                <w:sz w:val="16"/>
              </w:rPr>
              <w:br/>
            </w:r>
            <w:r>
              <w:rPr>
                <w:rFonts w:ascii="Courier New" w:hAnsi="Courier New"/>
                <w:sz w:val="16"/>
              </w:rPr>
              <w:br/>
              <w:t xml:space="preserve">        Iterator&lt;String&gt; iterator = serviceRequests.iterator();</w:t>
            </w:r>
            <w:r>
              <w:rPr>
                <w:rFonts w:ascii="Courier New" w:hAnsi="Courier New"/>
                <w:sz w:val="16"/>
              </w:rPr>
              <w:br/>
              <w:t xml:space="preserve">        int count = 1;</w:t>
            </w:r>
            <w:r>
              <w:rPr>
                <w:rFonts w:ascii="Courier New" w:hAnsi="Courier New"/>
                <w:sz w:val="16"/>
              </w:rPr>
              <w:br/>
              <w:t xml:space="preserve">        while (iterator.hasNext()) {</w:t>
            </w:r>
            <w:r>
              <w:rPr>
                <w:rFonts w:ascii="Courier New" w:hAnsi="Courier New"/>
                <w:sz w:val="16"/>
              </w:rPr>
              <w:br/>
              <w:t xml:space="preserve">            System.out.println(count + ". " + iterator.next());</w:t>
            </w:r>
            <w:r>
              <w:rPr>
                <w:rFonts w:ascii="Courier New" w:hAnsi="Courier New"/>
                <w:sz w:val="16"/>
              </w:rPr>
              <w:br/>
              <w:t xml:space="preserve">            count++;</w:t>
            </w:r>
            <w:r>
              <w:rPr>
                <w:rFonts w:ascii="Courier New" w:hAnsi="Courier New"/>
                <w:sz w:val="16"/>
              </w:rPr>
              <w:br/>
              <w:t xml:space="preserve">        }</w:t>
            </w:r>
            <w:r>
              <w:rPr>
                <w:rFonts w:ascii="Courier New" w:hAnsi="Courier New"/>
                <w:sz w:val="16"/>
              </w:rPr>
              <w:br/>
              <w:t xml:space="preserve">    }</w:t>
            </w:r>
            <w:r>
              <w:rPr>
                <w:rFonts w:ascii="Courier New" w:hAnsi="Courier New"/>
                <w:sz w:val="16"/>
              </w:rPr>
              <w:br/>
              <w:t>}</w:t>
            </w:r>
            <w:r>
              <w:rPr>
                <w:rFonts w:ascii="Courier New" w:hAnsi="Courier New"/>
                <w:sz w:val="16"/>
              </w:rPr>
              <w:br/>
            </w:r>
          </w:p>
        </w:tc>
      </w:tr>
    </w:tbl>
    <w:p w14:paraId="20C0F4B5" w14:textId="77777777" w:rsidR="00EC75EE" w:rsidRDefault="002A5923">
      <w:pPr>
        <w:spacing w:after="120"/>
      </w:pPr>
      <w:r>
        <w:rPr>
          <w:b/>
        </w:rPr>
        <w:lastRenderedPageBreak/>
        <w:t>Key explanation:</w:t>
      </w:r>
    </w:p>
    <w:p w14:paraId="257879EE" w14:textId="77777777" w:rsidR="00EC75EE" w:rsidRDefault="002A5923">
      <w:pPr>
        <w:pStyle w:val="ListBullet"/>
        <w:spacing w:after="60"/>
      </w:pPr>
      <w:r>
        <w:t>ArrayList is used because it stores multiple service request strings and allows indexed access.</w:t>
      </w:r>
    </w:p>
    <w:p w14:paraId="19EA5F74" w14:textId="77777777" w:rsidR="00EC75EE" w:rsidRDefault="002A5923">
      <w:pPr>
        <w:pStyle w:val="ListBullet"/>
        <w:spacing w:after="60"/>
      </w:pPr>
      <w:r>
        <w:t>The add() method stores a new request entered through the keyboard.</w:t>
      </w:r>
    </w:p>
    <w:p w14:paraId="4F5C9D43" w14:textId="77777777" w:rsidR="00EC75EE" w:rsidRDefault="002A5923">
      <w:pPr>
        <w:pStyle w:val="ListBullet"/>
        <w:spacing w:after="60"/>
      </w:pPr>
      <w:r>
        <w:t>The remove() method deletes a matching request from the collection.</w:t>
      </w:r>
    </w:p>
    <w:p w14:paraId="2F09EF0E" w14:textId="77777777" w:rsidR="00EC75EE" w:rsidRDefault="002A5923">
      <w:pPr>
        <w:pStyle w:val="ListBullet"/>
        <w:spacing w:after="60"/>
      </w:pPr>
      <w:r>
        <w:t>Iterator is used to display all service requests one by one.</w:t>
      </w:r>
    </w:p>
    <w:p w14:paraId="4AED8DE9" w14:textId="77777777" w:rsidR="0026725A" w:rsidRDefault="0026725A" w:rsidP="00BB59D1">
      <w:pPr>
        <w:pStyle w:val="ListBullet"/>
        <w:numPr>
          <w:ilvl w:val="0"/>
          <w:numId w:val="0"/>
        </w:numPr>
        <w:spacing w:after="60"/>
      </w:pPr>
    </w:p>
    <w:p w14:paraId="7C78E0D8" w14:textId="77777777" w:rsidR="0026725A" w:rsidRDefault="0026725A" w:rsidP="00BB59D1">
      <w:pPr>
        <w:pStyle w:val="ListBullet"/>
        <w:numPr>
          <w:ilvl w:val="0"/>
          <w:numId w:val="0"/>
        </w:numPr>
        <w:spacing w:after="60"/>
      </w:pPr>
    </w:p>
    <w:p w14:paraId="4FFCD19C" w14:textId="166A061A" w:rsidR="00BB59D1" w:rsidRDefault="00BB59D1" w:rsidP="00BB59D1">
      <w:pPr>
        <w:pStyle w:val="ListBullet"/>
        <w:numPr>
          <w:ilvl w:val="0"/>
          <w:numId w:val="0"/>
        </w:numPr>
        <w:spacing w:after="60"/>
      </w:pPr>
      <w:r>
        <w:lastRenderedPageBreak/>
        <w:t>Output:</w:t>
      </w:r>
    </w:p>
    <w:p w14:paraId="2E1EF70C" w14:textId="537113B7" w:rsidR="00BB59D1" w:rsidRDefault="00BB59D1" w:rsidP="00BB59D1">
      <w:pPr>
        <w:pStyle w:val="ListBullet"/>
        <w:numPr>
          <w:ilvl w:val="0"/>
          <w:numId w:val="0"/>
        </w:numPr>
        <w:spacing w:after="60"/>
      </w:pPr>
      <w:r w:rsidRPr="00BB59D1">
        <w:rPr>
          <w:noProof/>
        </w:rPr>
        <w:drawing>
          <wp:inline distT="0" distB="0" distL="0" distR="0" wp14:anchorId="340E4200" wp14:editId="25C04419">
            <wp:extent cx="5943600" cy="2796540"/>
            <wp:effectExtent l="0" t="0" r="0" b="3810"/>
            <wp:docPr id="183292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28589" name=""/>
                    <pic:cNvPicPr/>
                  </pic:nvPicPr>
                  <pic:blipFill>
                    <a:blip r:embed="rId16"/>
                    <a:stretch>
                      <a:fillRect/>
                    </a:stretch>
                  </pic:blipFill>
                  <pic:spPr>
                    <a:xfrm>
                      <a:off x="0" y="0"/>
                      <a:ext cx="5943600" cy="2796540"/>
                    </a:xfrm>
                    <a:prstGeom prst="rect">
                      <a:avLst/>
                    </a:prstGeom>
                  </pic:spPr>
                </pic:pic>
              </a:graphicData>
            </a:graphic>
          </wp:inline>
        </w:drawing>
      </w:r>
    </w:p>
    <w:p w14:paraId="39356624" w14:textId="18E38123" w:rsidR="003A329F" w:rsidRDefault="003A329F" w:rsidP="003A329F">
      <w:r>
        <w:br w:type="page"/>
      </w:r>
    </w:p>
    <w:p w14:paraId="2B24AC27" w14:textId="77777777" w:rsidR="00EC75EE" w:rsidRDefault="002A5923">
      <w:pPr>
        <w:pStyle w:val="Heading1"/>
        <w:spacing w:before="240" w:after="120"/>
      </w:pPr>
      <w:r>
        <w:rPr>
          <w:rFonts w:ascii="Times New Roman" w:hAnsi="Times New Roman"/>
          <w:u w:val="single"/>
        </w:rPr>
        <w:lastRenderedPageBreak/>
        <w:t>TASK 5: MOOC REFLECTION</w:t>
      </w:r>
    </w:p>
    <w:p w14:paraId="50A5C077" w14:textId="0E289006" w:rsidR="009E710D" w:rsidRDefault="002A5923" w:rsidP="00701C3E">
      <w:pPr>
        <w:spacing w:after="120"/>
      </w:pPr>
      <w:r>
        <w:t xml:space="preserve">Networking in Java is an important concept because it allows two programs to communicate across a network using client-server architecture. In this assignment, the concept was applied by creating a client program and a server program for CampusConnect Oman. </w:t>
      </w:r>
      <w:r w:rsidR="00701C3E" w:rsidRPr="00701C3E">
        <w:t xml:space="preserve">The client tells the server the student id, service code and priority type, and then passes this request to the server via a socket connection. The server receives the request and uses the values from the database to process the request, adds up the final bill, and returns the result to the client. The MOOC helped me to understand the workings of Socket and </w:t>
      </w:r>
      <w:proofErr w:type="spellStart"/>
      <w:r w:rsidR="00701C3E" w:rsidRPr="00701C3E">
        <w:t>ServerSocket</w:t>
      </w:r>
      <w:proofErr w:type="spellEnd"/>
      <w:r w:rsidR="00701C3E" w:rsidRPr="00701C3E">
        <w:t>. I also came to know the need of input and output streams as a means of communication between two programs. It was helpful with the assignment as it meant that I could send and receive entire requests and responses as objects rather than just text values. The course also enhanced my knowledge on multithreading in network applications. It is possible for a server to service more than one client so a server with one thread for each client is more flexible. Overall, the MOOC helped me get hands on practical experience with Java networking, and how networking, database access and billing logic can be woven together into one powerful app.</w:t>
      </w:r>
      <w:r w:rsidR="009E710D">
        <w:br w:type="page"/>
      </w:r>
    </w:p>
    <w:p w14:paraId="741B76D2" w14:textId="77777777" w:rsidR="009E710D" w:rsidRDefault="009E710D">
      <w:pPr>
        <w:spacing w:after="120"/>
      </w:pPr>
    </w:p>
    <w:p w14:paraId="38517B7A" w14:textId="77777777" w:rsidR="00EC75EE" w:rsidRDefault="002A5923">
      <w:pPr>
        <w:pStyle w:val="Heading1"/>
        <w:spacing w:before="240" w:after="120"/>
      </w:pPr>
      <w:r>
        <w:rPr>
          <w:rFonts w:ascii="Times New Roman" w:hAnsi="Times New Roman"/>
          <w:u w:val="single"/>
        </w:rPr>
        <w:t>REFERENCES</w:t>
      </w:r>
    </w:p>
    <w:p w14:paraId="28FAD941" w14:textId="77777777" w:rsidR="00EC75EE" w:rsidRDefault="002A5923">
      <w:pPr>
        <w:spacing w:after="60"/>
      </w:pPr>
      <w:r>
        <w:t>Oracle. (n.d.). ArrayList (Java Platform SE API specification). https://docs.oracle.com/en/java/javase/22/docs/api/java.base/java/util/ArrayList.html</w:t>
      </w:r>
    </w:p>
    <w:p w14:paraId="3A6D559A" w14:textId="77777777" w:rsidR="00EC75EE" w:rsidRDefault="002A5923">
      <w:pPr>
        <w:spacing w:after="60"/>
      </w:pPr>
      <w:r>
        <w:t>Oracle. (n.d.). Lesson 1: Socket communications. https://www.oracle.com/java/technologies/jpl2-socket-communication.html</w:t>
      </w:r>
    </w:p>
    <w:p w14:paraId="0F79B743" w14:textId="77777777" w:rsidR="00EC75EE" w:rsidRDefault="002A5923">
      <w:pPr>
        <w:spacing w:after="60"/>
      </w:pPr>
      <w:r>
        <w:t>Oracle. (n.d.). PreparedStatement. https://download.oracle.com/otn_hosted_doc/jdeveloper/904preview/jdk14doc/docs/guide/jdbc/getstart/preparedstatement.html</w:t>
      </w:r>
    </w:p>
    <w:p w14:paraId="4B782F4D" w14:textId="77777777" w:rsidR="00EC75EE" w:rsidRDefault="002A5923">
      <w:pPr>
        <w:spacing w:after="60"/>
      </w:pPr>
      <w:r>
        <w:t>Oracle. (n.d.). Socket (Java Platform SE API specification). https://docs.oracle.com/en/java/javase/11/docs/api/java.base/java/net/Socket.html</w:t>
      </w:r>
    </w:p>
    <w:sectPr w:rsidR="00EC75EE" w:rsidSect="000346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0D2FE" w14:textId="77777777" w:rsidR="0012030B" w:rsidRDefault="0012030B">
      <w:pPr>
        <w:spacing w:after="0" w:line="240" w:lineRule="auto"/>
      </w:pPr>
      <w:r>
        <w:separator/>
      </w:r>
    </w:p>
  </w:endnote>
  <w:endnote w:type="continuationSeparator" w:id="0">
    <w:p w14:paraId="071BD10E" w14:textId="77777777" w:rsidR="0012030B" w:rsidRDefault="00120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D4F81" w14:textId="77777777" w:rsidR="00EC75EE" w:rsidRDefault="002A5923">
    <w:pPr>
      <w:pStyle w:val="Footer"/>
      <w:jc w:val="center"/>
    </w:pPr>
    <w:r>
      <w:rPr>
        <w:sz w:val="20"/>
      </w:rPr>
      <w:t xml:space="preserve">Page </w:t>
    </w:r>
    <w:r>
      <w:fldChar w:fldCharType="begin"/>
    </w:r>
    <w:r>
      <w:instrText>PAGE</w:instrText>
    </w:r>
    <w:r>
      <w:fldChar w:fldCharType="separate"/>
    </w:r>
    <w:r w:rsidR="00C50E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B2EB7" w14:textId="77777777" w:rsidR="0012030B" w:rsidRDefault="0012030B">
      <w:pPr>
        <w:spacing w:after="0" w:line="240" w:lineRule="auto"/>
      </w:pPr>
      <w:r>
        <w:separator/>
      </w:r>
    </w:p>
  </w:footnote>
  <w:footnote w:type="continuationSeparator" w:id="0">
    <w:p w14:paraId="60B54A9B" w14:textId="77777777" w:rsidR="0012030B" w:rsidRDefault="001203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870075"/>
    <w:multiLevelType w:val="hybridMultilevel"/>
    <w:tmpl w:val="F712FD58"/>
    <w:lvl w:ilvl="0" w:tplc="937A33C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252825"/>
    <w:multiLevelType w:val="hybridMultilevel"/>
    <w:tmpl w:val="670E073C"/>
    <w:lvl w:ilvl="0" w:tplc="6D00F66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6F4"/>
    <w:rsid w:val="000E08FA"/>
    <w:rsid w:val="0012030B"/>
    <w:rsid w:val="0015074B"/>
    <w:rsid w:val="00167828"/>
    <w:rsid w:val="001C6D43"/>
    <w:rsid w:val="0026725A"/>
    <w:rsid w:val="00272667"/>
    <w:rsid w:val="0029639D"/>
    <w:rsid w:val="002A5923"/>
    <w:rsid w:val="00304847"/>
    <w:rsid w:val="00313600"/>
    <w:rsid w:val="00324165"/>
    <w:rsid w:val="00326F90"/>
    <w:rsid w:val="003558DC"/>
    <w:rsid w:val="003A329F"/>
    <w:rsid w:val="00420151"/>
    <w:rsid w:val="00453476"/>
    <w:rsid w:val="00493317"/>
    <w:rsid w:val="004F7C5A"/>
    <w:rsid w:val="0054335D"/>
    <w:rsid w:val="00593E58"/>
    <w:rsid w:val="006119CB"/>
    <w:rsid w:val="006315EB"/>
    <w:rsid w:val="0063406F"/>
    <w:rsid w:val="006768FB"/>
    <w:rsid w:val="00691279"/>
    <w:rsid w:val="00701C3E"/>
    <w:rsid w:val="00731DE1"/>
    <w:rsid w:val="00747D9D"/>
    <w:rsid w:val="007625B7"/>
    <w:rsid w:val="007A09EE"/>
    <w:rsid w:val="007C4998"/>
    <w:rsid w:val="00825519"/>
    <w:rsid w:val="008C671C"/>
    <w:rsid w:val="0092731A"/>
    <w:rsid w:val="0095472A"/>
    <w:rsid w:val="009715AF"/>
    <w:rsid w:val="009E710D"/>
    <w:rsid w:val="009F53FB"/>
    <w:rsid w:val="00A82DBA"/>
    <w:rsid w:val="00AA1D8D"/>
    <w:rsid w:val="00AA6564"/>
    <w:rsid w:val="00B215F4"/>
    <w:rsid w:val="00B47730"/>
    <w:rsid w:val="00B5273F"/>
    <w:rsid w:val="00BB59D1"/>
    <w:rsid w:val="00BB70B2"/>
    <w:rsid w:val="00C50E47"/>
    <w:rsid w:val="00CB0664"/>
    <w:rsid w:val="00D111D0"/>
    <w:rsid w:val="00D74482"/>
    <w:rsid w:val="00DE0A08"/>
    <w:rsid w:val="00E533A7"/>
    <w:rsid w:val="00E53AC5"/>
    <w:rsid w:val="00E84234"/>
    <w:rsid w:val="00EC75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8D8007F"/>
  <w14:defaultImageDpi w14:val="300"/>
  <w15:docId w15:val="{40CD61FF-9FA4-4A1F-98FE-9BCFE028D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4214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3355</Words>
  <Characters>19129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عبدالله fahad</cp:lastModifiedBy>
  <cp:revision>2</cp:revision>
  <dcterms:created xsi:type="dcterms:W3CDTF">2026-05-24T20:05:00Z</dcterms:created>
  <dcterms:modified xsi:type="dcterms:W3CDTF">2026-05-24T20:05:00Z</dcterms:modified>
  <cp:category/>
</cp:coreProperties>
</file>